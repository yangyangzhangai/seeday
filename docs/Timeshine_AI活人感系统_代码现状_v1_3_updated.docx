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F9D9" w14:textId="77777777" w:rsidR="00F6373C" w:rsidRDefault="00000000">
      <w:pPr>
        <w:pStyle w:val="aa"/>
        <w:jc w:val="center"/>
      </w:pPr>
      <w:r>
        <w:t xml:space="preserve">Timeshine AI </w:t>
      </w:r>
      <w:r>
        <w:t>活人感系统</w:t>
      </w:r>
      <w:r>
        <w:t xml:space="preserve"> PRD v1.3</w:t>
      </w:r>
    </w:p>
    <w:p w14:paraId="573EE61A" w14:textId="77777777" w:rsidR="00F6373C" w:rsidRDefault="00000000">
      <w:pPr>
        <w:jc w:val="center"/>
      </w:pPr>
      <w:r>
        <w:t>版本：</w:t>
      </w:r>
      <w:r>
        <w:t xml:space="preserve">v1.3 | </w:t>
      </w:r>
      <w:r>
        <w:t>日期：</w:t>
      </w:r>
      <w:r>
        <w:t xml:space="preserve">2026-04-09 | </w:t>
      </w:r>
      <w:r>
        <w:t>状态：已实现上线</w:t>
      </w:r>
    </w:p>
    <w:p w14:paraId="230E5F58" w14:textId="77777777" w:rsidR="00F6373C" w:rsidRDefault="00F6373C"/>
    <w:p w14:paraId="796C7C05" w14:textId="77777777" w:rsidR="00F6373C" w:rsidRDefault="00000000">
      <w:pPr>
        <w:pStyle w:val="1"/>
      </w:pPr>
      <w:r>
        <w:t xml:space="preserve">1. </w:t>
      </w:r>
      <w:r>
        <w:t>产品概述</w:t>
      </w:r>
    </w:p>
    <w:p w14:paraId="51DECFD7" w14:textId="77777777" w:rsidR="00F6373C" w:rsidRDefault="00000000">
      <w:pPr>
        <w:rPr>
          <w:lang w:eastAsia="zh-CN"/>
        </w:rPr>
      </w:pPr>
      <w:r>
        <w:t xml:space="preserve">AI </w:t>
      </w:r>
      <w:r>
        <w:t>活人感系统是</w:t>
      </w:r>
      <w:r>
        <w:t xml:space="preserve"> Tshine</w:t>
      </w:r>
      <w:r>
        <w:t>（</w:t>
      </w:r>
      <w:r>
        <w:t>Timeshine</w:t>
      </w:r>
      <w:r>
        <w:t>）</w:t>
      </w:r>
      <w:proofErr w:type="spellStart"/>
      <w:r>
        <w:t>的核心差异化功能</w:t>
      </w:r>
      <w:proofErr w:type="spellEnd"/>
      <w:r>
        <w:t>。</w:t>
      </w:r>
      <w:r>
        <w:rPr>
          <w:lang w:eastAsia="zh-CN"/>
        </w:rPr>
        <w:t>用户在记录日常活动、心情、待办时，</w:t>
      </w:r>
      <w:r>
        <w:rPr>
          <w:lang w:eastAsia="zh-CN"/>
        </w:rPr>
        <w:t xml:space="preserve">AI </w:t>
      </w:r>
      <w:r>
        <w:rPr>
          <w:lang w:eastAsia="zh-CN"/>
        </w:rPr>
        <w:t>会以具有个性的</w:t>
      </w:r>
      <w:r>
        <w:rPr>
          <w:lang w:eastAsia="zh-CN"/>
        </w:rPr>
        <w:t>"</w:t>
      </w:r>
      <w:r>
        <w:rPr>
          <w:lang w:eastAsia="zh-CN"/>
        </w:rPr>
        <w:t>陪伴者</w:t>
      </w:r>
      <w:r>
        <w:rPr>
          <w:lang w:eastAsia="zh-CN"/>
        </w:rPr>
        <w:t>"</w:t>
      </w:r>
      <w:r>
        <w:rPr>
          <w:lang w:eastAsia="zh-CN"/>
        </w:rPr>
        <w:t>身份主动发出批注气泡，营造真实陪伴感。系统包含：批注生成、建议模式（</w:t>
      </w:r>
      <w:r>
        <w:rPr>
          <w:lang w:eastAsia="zh-CN"/>
        </w:rPr>
        <w:t>suggestion</w:t>
      </w:r>
      <w:r>
        <w:rPr>
          <w:lang w:eastAsia="zh-CN"/>
        </w:rPr>
        <w:t>）、人设轮换、今日上下文、天气</w:t>
      </w:r>
      <w:r>
        <w:rPr>
          <w:lang w:eastAsia="zh-CN"/>
        </w:rPr>
        <w:t>/</w:t>
      </w:r>
      <w:r>
        <w:rPr>
          <w:lang w:eastAsia="zh-CN"/>
        </w:rPr>
        <w:t>节假日注入、角色状态映射等模块。</w:t>
      </w:r>
    </w:p>
    <w:p w14:paraId="6BD8470A" w14:textId="77777777" w:rsidR="00F6373C" w:rsidRDefault="00000000">
      <w:pPr>
        <w:pStyle w:val="1"/>
      </w:pPr>
      <w:r>
        <w:t xml:space="preserve">2. </w:t>
      </w:r>
      <w:proofErr w:type="spellStart"/>
      <w:r>
        <w:t>系统架构总览</w:t>
      </w:r>
      <w:proofErr w:type="spellEnd"/>
    </w:p>
    <w:p w14:paraId="632A45F7" w14:textId="77777777" w:rsidR="00F6373C" w:rsidRDefault="00000000">
      <w:pPr>
        <w:pStyle w:val="21"/>
      </w:pPr>
      <w:r>
        <w:t xml:space="preserve">2.1 </w:t>
      </w:r>
      <w:r>
        <w:t>调用链路</w:t>
      </w:r>
    </w:p>
    <w:p w14:paraId="67CAEDF8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前端事件触发</w:t>
      </w:r>
      <w:r>
        <w:rPr>
          <w:rFonts w:ascii="Courier New" w:hAnsi="Courier New"/>
          <w:sz w:val="18"/>
        </w:rPr>
        <w:br/>
        <w:t xml:space="preserve">  → src/api/client.ts  (callAnnotation)</w:t>
      </w:r>
      <w:r>
        <w:rPr>
          <w:rFonts w:ascii="Courier New" w:hAnsi="Courier New"/>
          <w:sz w:val="18"/>
        </w:rPr>
        <w:br/>
        <w:t xml:space="preserve">  → api/annotation.ts  (Vercel Serverless)</w:t>
      </w:r>
      <w:r>
        <w:rPr>
          <w:rFonts w:ascii="Courier New" w:hAnsi="Courier New"/>
          <w:sz w:val="18"/>
        </w:rPr>
        <w:br/>
        <w:t xml:space="preserve">  → src/server/annotation-handler.ts</w:t>
      </w:r>
      <w:r>
        <w:rPr>
          <w:rFonts w:ascii="Courier New" w:hAnsi="Courier New"/>
          <w:sz w:val="18"/>
        </w:rPr>
        <w:br/>
        <w:t xml:space="preserve">      ├─ </w:t>
      </w:r>
      <w:r>
        <w:rPr>
          <w:rFonts w:ascii="Courier New" w:hAnsi="Courier New"/>
          <w:sz w:val="18"/>
        </w:rPr>
        <w:t>上下文解析（天气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节假日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角色状态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今日上下文）</w:t>
      </w:r>
      <w:r>
        <w:rPr>
          <w:rFonts w:ascii="Courier New" w:hAnsi="Courier New"/>
          <w:sz w:val="18"/>
        </w:rPr>
        <w:br/>
        <w:t xml:space="preserve">      ├─ src/server/annotation-prompt-builder.ts</w:t>
      </w:r>
      <w:r>
        <w:rPr>
          <w:rFonts w:ascii="Courier New" w:hAnsi="Courier New"/>
          <w:sz w:val="18"/>
        </w:rPr>
        <w:br/>
        <w:t xml:space="preserve">      │     ├─ getSystemPrompt()  → </w:t>
      </w:r>
      <w:r>
        <w:rPr>
          <w:rFonts w:ascii="Courier New" w:hAnsi="Courier New"/>
          <w:sz w:val="18"/>
        </w:rPr>
        <w:t>人设</w:t>
      </w:r>
      <w:r>
        <w:rPr>
          <w:rFonts w:ascii="Courier New" w:hAnsi="Courier New"/>
          <w:sz w:val="18"/>
        </w:rPr>
        <w:t xml:space="preserve"> system prompt</w:t>
      </w:r>
      <w:r>
        <w:rPr>
          <w:rFonts w:ascii="Courier New" w:hAnsi="Courier New"/>
          <w:sz w:val="18"/>
        </w:rPr>
        <w:br/>
        <w:t xml:space="preserve">      │     └─ buildUserPrompt() / buildSuggestionAwareUserPrompt()</w:t>
      </w:r>
      <w:r>
        <w:rPr>
          <w:rFonts w:ascii="Courier New" w:hAnsi="Courier New"/>
          <w:sz w:val="18"/>
        </w:rPr>
        <w:br/>
        <w:t xml:space="preserve">      ├─ OpenAI GPT-4.1-mini </w:t>
      </w:r>
      <w:r>
        <w:rPr>
          <w:rFonts w:ascii="Courier New" w:hAnsi="Courier New"/>
          <w:sz w:val="18"/>
        </w:rPr>
        <w:t>调用</w:t>
      </w:r>
      <w:r>
        <w:rPr>
          <w:rFonts w:ascii="Courier New" w:hAnsi="Courier New"/>
          <w:sz w:val="18"/>
        </w:rPr>
        <w:br/>
        <w:t xml:space="preserve">      └─ annotation-suggestion.ts  </w:t>
      </w:r>
      <w:r>
        <w:rPr>
          <w:rFonts w:ascii="Courier New" w:hAnsi="Courier New"/>
          <w:sz w:val="18"/>
        </w:rPr>
        <w:t>（建议模式解析）</w:t>
      </w:r>
    </w:p>
    <w:p w14:paraId="6F1829BE" w14:textId="77777777" w:rsidR="00F6373C" w:rsidRDefault="00000000">
      <w:pPr>
        <w:pStyle w:val="21"/>
      </w:pPr>
      <w:r>
        <w:t xml:space="preserve">2.2 </w:t>
      </w:r>
      <w:r>
        <w:t>模块职责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73C" w14:paraId="1939F6D1" w14:textId="77777777">
        <w:tc>
          <w:tcPr>
            <w:tcW w:w="4320" w:type="dxa"/>
          </w:tcPr>
          <w:p w14:paraId="0D065863" w14:textId="77777777" w:rsidR="00F6373C" w:rsidRDefault="00000000">
            <w:r>
              <w:t>模块</w:t>
            </w:r>
          </w:p>
        </w:tc>
        <w:tc>
          <w:tcPr>
            <w:tcW w:w="4320" w:type="dxa"/>
          </w:tcPr>
          <w:p w14:paraId="477972E8" w14:textId="77777777" w:rsidR="00F6373C" w:rsidRDefault="00000000">
            <w:r>
              <w:t>职责</w:t>
            </w:r>
          </w:p>
        </w:tc>
      </w:tr>
      <w:tr w:rsidR="00F6373C" w14:paraId="56583D5E" w14:textId="77777777">
        <w:tc>
          <w:tcPr>
            <w:tcW w:w="4320" w:type="dxa"/>
          </w:tcPr>
          <w:p w14:paraId="5FBE5CCE" w14:textId="77777777" w:rsidR="00F6373C" w:rsidRDefault="00000000">
            <w:r>
              <w:t>annotation-handler.ts</w:t>
            </w:r>
          </w:p>
        </w:tc>
        <w:tc>
          <w:tcPr>
            <w:tcW w:w="4320" w:type="dxa"/>
          </w:tcPr>
          <w:p w14:paraId="24FB4379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主入口：解析请求、组装上下文、调</w:t>
            </w:r>
            <w:r>
              <w:rPr>
                <w:lang w:eastAsia="zh-CN"/>
              </w:rPr>
              <w:t xml:space="preserve"> AI</w:t>
            </w:r>
            <w:r>
              <w:rPr>
                <w:lang w:eastAsia="zh-CN"/>
              </w:rPr>
              <w:t>、返回批注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建议</w:t>
            </w:r>
          </w:p>
        </w:tc>
      </w:tr>
      <w:tr w:rsidR="00F6373C" w14:paraId="25789F98" w14:textId="77777777">
        <w:tc>
          <w:tcPr>
            <w:tcW w:w="4320" w:type="dxa"/>
          </w:tcPr>
          <w:p w14:paraId="123712C6" w14:textId="77777777" w:rsidR="00F6373C" w:rsidRDefault="00000000">
            <w:r>
              <w:t>annotation-prompt-</w:t>
            </w:r>
            <w:proofErr w:type="spellStart"/>
            <w:r>
              <w:t>builder.ts</w:t>
            </w:r>
            <w:proofErr w:type="spellEnd"/>
          </w:p>
        </w:tc>
        <w:tc>
          <w:tcPr>
            <w:tcW w:w="4320" w:type="dxa"/>
          </w:tcPr>
          <w:p w14:paraId="65D7DE50" w14:textId="77777777" w:rsidR="00F6373C" w:rsidRDefault="00000000">
            <w:r>
              <w:t>统一</w:t>
            </w:r>
            <w:r>
              <w:t xml:space="preserve"> prompt </w:t>
            </w:r>
            <w:r>
              <w:t>组装入口；输出</w:t>
            </w:r>
            <w:r>
              <w:t xml:space="preserve"> {model, instructions, input}</w:t>
            </w:r>
          </w:p>
        </w:tc>
      </w:tr>
      <w:tr w:rsidR="00F6373C" w14:paraId="708631FD" w14:textId="77777777">
        <w:tc>
          <w:tcPr>
            <w:tcW w:w="4320" w:type="dxa"/>
          </w:tcPr>
          <w:p w14:paraId="1F8F5FB7" w14:textId="77777777" w:rsidR="00F6373C" w:rsidRDefault="00000000">
            <w:r>
              <w:t>annotation-prompts.defaults.ts</w:t>
            </w:r>
          </w:p>
        </w:tc>
        <w:tc>
          <w:tcPr>
            <w:tcW w:w="4320" w:type="dxa"/>
          </w:tcPr>
          <w:p w14:paraId="5A57AC9F" w14:textId="77777777" w:rsidR="00F6373C" w:rsidRDefault="00000000">
            <w:r>
              <w:t xml:space="preserve">system prompt </w:t>
            </w:r>
            <w:r>
              <w:t>路由（人设分流）</w:t>
            </w:r>
            <w:r>
              <w:t>+ fallback prompt</w:t>
            </w:r>
          </w:p>
        </w:tc>
      </w:tr>
      <w:tr w:rsidR="00F6373C" w14:paraId="4CA3320F" w14:textId="77777777">
        <w:tc>
          <w:tcPr>
            <w:tcW w:w="4320" w:type="dxa"/>
          </w:tcPr>
          <w:p w14:paraId="6738BC21" w14:textId="77777777" w:rsidR="00F6373C" w:rsidRDefault="00000000">
            <w:r>
              <w:lastRenderedPageBreak/>
              <w:t>annotation-prompts.user.ts</w:t>
            </w:r>
          </w:p>
        </w:tc>
        <w:tc>
          <w:tcPr>
            <w:tcW w:w="4320" w:type="dxa"/>
          </w:tcPr>
          <w:p w14:paraId="06963CB2" w14:textId="77777777" w:rsidR="00F6373C" w:rsidRDefault="00000000">
            <w:r>
              <w:t xml:space="preserve">user prompt </w:t>
            </w:r>
            <w:r>
              <w:t>构建：</w:t>
            </w:r>
            <w:r>
              <w:t>buildUserPrompt / buildSuggestionAwareUserPrompt</w:t>
            </w:r>
          </w:p>
        </w:tc>
      </w:tr>
      <w:tr w:rsidR="00F6373C" w14:paraId="6611F852" w14:textId="77777777">
        <w:tc>
          <w:tcPr>
            <w:tcW w:w="4320" w:type="dxa"/>
          </w:tcPr>
          <w:p w14:paraId="2BC44889" w14:textId="77777777" w:rsidR="00F6373C" w:rsidRDefault="00000000">
            <w:r>
              <w:t>annotation-suggestion.ts</w:t>
            </w:r>
          </w:p>
        </w:tc>
        <w:tc>
          <w:tcPr>
            <w:tcW w:w="4320" w:type="dxa"/>
          </w:tcPr>
          <w:p w14:paraId="241F7681" w14:textId="77777777" w:rsidR="00F6373C" w:rsidRDefault="00000000">
            <w:r>
              <w:t>建议</w:t>
            </w:r>
            <w:r>
              <w:t xml:space="preserve"> JSON </w:t>
            </w:r>
            <w:r>
              <w:t>解析、归一化、强制</w:t>
            </w:r>
            <w:r>
              <w:t xml:space="preserve"> fallback</w:t>
            </w:r>
          </w:p>
        </w:tc>
      </w:tr>
      <w:tr w:rsidR="00F6373C" w14:paraId="55BAE3F6" w14:textId="77777777">
        <w:tc>
          <w:tcPr>
            <w:tcW w:w="4320" w:type="dxa"/>
          </w:tcPr>
          <w:p w14:paraId="5A704A3D" w14:textId="77777777" w:rsidR="00F6373C" w:rsidRDefault="00000000">
            <w:r>
              <w:t>annotation-similarity.ts</w:t>
            </w:r>
          </w:p>
        </w:tc>
        <w:tc>
          <w:tcPr>
            <w:tcW w:w="4320" w:type="dxa"/>
          </w:tcPr>
          <w:p w14:paraId="20DCE7F2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去重：相似度检测</w:t>
            </w:r>
            <w:r>
              <w:rPr>
                <w:lang w:eastAsia="zh-CN"/>
              </w:rPr>
              <w:t xml:space="preserve"> + emoji </w:t>
            </w:r>
            <w:r>
              <w:rPr>
                <w:lang w:eastAsia="zh-CN"/>
              </w:rPr>
              <w:t>重复检测</w:t>
            </w:r>
          </w:p>
        </w:tc>
      </w:tr>
      <w:tr w:rsidR="00F6373C" w14:paraId="11605BF7" w14:textId="77777777">
        <w:tc>
          <w:tcPr>
            <w:tcW w:w="4320" w:type="dxa"/>
          </w:tcPr>
          <w:p w14:paraId="7DC84548" w14:textId="77777777" w:rsidR="00F6373C" w:rsidRDefault="00000000">
            <w:r>
              <w:t>holiday-</w:t>
            </w:r>
            <w:proofErr w:type="spellStart"/>
            <w:r>
              <w:t>resolver.ts</w:t>
            </w:r>
            <w:proofErr w:type="spellEnd"/>
          </w:p>
        </w:tc>
        <w:tc>
          <w:tcPr>
            <w:tcW w:w="4320" w:type="dxa"/>
          </w:tcPr>
          <w:p w14:paraId="0716D119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节假日识别（法定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社会节日）</w:t>
            </w:r>
          </w:p>
        </w:tc>
      </w:tr>
      <w:tr w:rsidR="00F6373C" w14:paraId="5044C7A9" w14:textId="77777777">
        <w:tc>
          <w:tcPr>
            <w:tcW w:w="4320" w:type="dxa"/>
          </w:tcPr>
          <w:p w14:paraId="38B4C8D4" w14:textId="77777777" w:rsidR="00F6373C" w:rsidRDefault="00000000">
            <w:r>
              <w:t>weather-</w:t>
            </w:r>
            <w:proofErr w:type="spellStart"/>
            <w:r>
              <w:t>context.ts</w:t>
            </w:r>
            <w:proofErr w:type="spellEnd"/>
          </w:p>
        </w:tc>
        <w:tc>
          <w:tcPr>
            <w:tcW w:w="4320" w:type="dxa"/>
          </w:tcPr>
          <w:p w14:paraId="0A894C67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天气上下文构建（</w:t>
            </w:r>
            <w:r>
              <w:rPr>
                <w:lang w:eastAsia="zh-CN"/>
              </w:rPr>
              <w:t xml:space="preserve">WMO </w:t>
            </w:r>
            <w:r>
              <w:rPr>
                <w:lang w:eastAsia="zh-CN"/>
              </w:rPr>
              <w:t>气象码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语义）</w:t>
            </w:r>
          </w:p>
        </w:tc>
      </w:tr>
      <w:tr w:rsidR="00F6373C" w14:paraId="314785F3" w14:textId="77777777">
        <w:tc>
          <w:tcPr>
            <w:tcW w:w="4320" w:type="dxa"/>
          </w:tcPr>
          <w:p w14:paraId="79AC79BB" w14:textId="77777777" w:rsidR="00F6373C" w:rsidRDefault="00000000">
            <w:r>
              <w:t>weather-</w:t>
            </w:r>
            <w:proofErr w:type="spellStart"/>
            <w:r>
              <w:t>alerts.ts</w:t>
            </w:r>
            <w:proofErr w:type="spellEnd"/>
          </w:p>
        </w:tc>
        <w:tc>
          <w:tcPr>
            <w:tcW w:w="4320" w:type="dxa"/>
          </w:tcPr>
          <w:p w14:paraId="68C6E4E1" w14:textId="77777777" w:rsidR="00F6373C" w:rsidRDefault="00000000">
            <w:r>
              <w:t>气象预警（强风</w:t>
            </w:r>
            <w:r>
              <w:t>/</w:t>
            </w:r>
            <w:r>
              <w:t>霾）</w:t>
            </w:r>
          </w:p>
        </w:tc>
      </w:tr>
      <w:tr w:rsidR="00F6373C" w14:paraId="4DB12F16" w14:textId="77777777">
        <w:tc>
          <w:tcPr>
            <w:tcW w:w="4320" w:type="dxa"/>
          </w:tcPr>
          <w:p w14:paraId="1FEA7892" w14:textId="77777777" w:rsidR="00F6373C" w:rsidRDefault="00000000">
            <w:r>
              <w:t>country-resolver.ts</w:t>
            </w:r>
          </w:p>
        </w:tc>
        <w:tc>
          <w:tcPr>
            <w:tcW w:w="4320" w:type="dxa"/>
          </w:tcPr>
          <w:p w14:paraId="012042D9" w14:textId="77777777" w:rsidR="00F6373C" w:rsidRDefault="00000000">
            <w:r>
              <w:t xml:space="preserve">ISO </w:t>
            </w:r>
            <w:r>
              <w:t>国家码解析（</w:t>
            </w:r>
            <w:r>
              <w:t xml:space="preserve">metadata </w:t>
            </w:r>
            <w:r>
              <w:t>优先，</w:t>
            </w:r>
            <w:r>
              <w:t xml:space="preserve">timezone </w:t>
            </w:r>
            <w:r>
              <w:t>兜底）</w:t>
            </w:r>
          </w:p>
        </w:tc>
      </w:tr>
      <w:tr w:rsidR="00F6373C" w14:paraId="68F442A3" w14:textId="77777777">
        <w:tc>
          <w:tcPr>
            <w:tcW w:w="4320" w:type="dxa"/>
          </w:tcPr>
          <w:p w14:paraId="216837EF" w14:textId="77777777" w:rsidR="00F6373C" w:rsidRDefault="00000000">
            <w:r>
              <w:t>aiCompanion.ts</w:t>
            </w:r>
          </w:p>
        </w:tc>
        <w:tc>
          <w:tcPr>
            <w:tcW w:w="4320" w:type="dxa"/>
          </w:tcPr>
          <w:p w14:paraId="3636A211" w14:textId="77777777" w:rsidR="00F6373C" w:rsidRDefault="00000000">
            <w:r>
              <w:t>人设</w:t>
            </w:r>
            <w:r>
              <w:t xml:space="preserve"> prompt </w:t>
            </w:r>
            <w:r>
              <w:t>路由（</w:t>
            </w:r>
            <w:r>
              <w:t>van/agnes/zep/momo × zh/en/it</w:t>
            </w:r>
            <w:r>
              <w:t>）</w:t>
            </w:r>
          </w:p>
        </w:tc>
      </w:tr>
    </w:tbl>
    <w:p w14:paraId="7DAD4698" w14:textId="77777777" w:rsidR="00F6373C" w:rsidRDefault="00F6373C"/>
    <w:p w14:paraId="7B7A3E2F" w14:textId="77777777" w:rsidR="00F6373C" w:rsidRDefault="00000000">
      <w:pPr>
        <w:pStyle w:val="1"/>
      </w:pPr>
      <w:r>
        <w:t xml:space="preserve">3. </w:t>
      </w:r>
      <w:r>
        <w:t>触发事件与频率控制</w:t>
      </w:r>
    </w:p>
    <w:p w14:paraId="1BB092C7" w14:textId="77777777" w:rsidR="00F6373C" w:rsidRDefault="00000000">
      <w:pPr>
        <w:pStyle w:val="21"/>
      </w:pPr>
      <w:r>
        <w:t xml:space="preserve">3.1 </w:t>
      </w:r>
      <w:r>
        <w:t>触发事件类型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73C" w14:paraId="422B9E3F" w14:textId="77777777">
        <w:tc>
          <w:tcPr>
            <w:tcW w:w="2880" w:type="dxa"/>
          </w:tcPr>
          <w:p w14:paraId="5FFB9FF4" w14:textId="77777777" w:rsidR="00F6373C" w:rsidRDefault="00000000">
            <w:r>
              <w:t>事件类型</w:t>
            </w:r>
          </w:p>
        </w:tc>
        <w:tc>
          <w:tcPr>
            <w:tcW w:w="2880" w:type="dxa"/>
          </w:tcPr>
          <w:p w14:paraId="53342E4E" w14:textId="77777777" w:rsidR="00F6373C" w:rsidRDefault="00000000">
            <w:r>
              <w:t>触发时机</w:t>
            </w:r>
          </w:p>
        </w:tc>
        <w:tc>
          <w:tcPr>
            <w:tcW w:w="2880" w:type="dxa"/>
          </w:tcPr>
          <w:p w14:paraId="13E137F0" w14:textId="77777777" w:rsidR="00F6373C" w:rsidRDefault="00000000">
            <w:r>
              <w:t>备注</w:t>
            </w:r>
          </w:p>
        </w:tc>
      </w:tr>
      <w:tr w:rsidR="00F6373C" w14:paraId="1FAAAAF5" w14:textId="77777777">
        <w:tc>
          <w:tcPr>
            <w:tcW w:w="2880" w:type="dxa"/>
          </w:tcPr>
          <w:p w14:paraId="1E62A93C" w14:textId="77777777" w:rsidR="00F6373C" w:rsidRDefault="00000000">
            <w:r>
              <w:t>activity_completed</w:t>
            </w:r>
          </w:p>
        </w:tc>
        <w:tc>
          <w:tcPr>
            <w:tcW w:w="2880" w:type="dxa"/>
          </w:tcPr>
          <w:p w14:paraId="4A032E2D" w14:textId="77777777" w:rsidR="00F6373C" w:rsidRDefault="00000000">
            <w:r>
              <w:t>活动标记完成</w:t>
            </w:r>
          </w:p>
        </w:tc>
        <w:tc>
          <w:tcPr>
            <w:tcW w:w="2880" w:type="dxa"/>
          </w:tcPr>
          <w:p w14:paraId="770F43D8" w14:textId="77777777" w:rsidR="00F6373C" w:rsidRDefault="00F6373C"/>
        </w:tc>
      </w:tr>
      <w:tr w:rsidR="00F6373C" w14:paraId="21784619" w14:textId="77777777">
        <w:tc>
          <w:tcPr>
            <w:tcW w:w="2880" w:type="dxa"/>
          </w:tcPr>
          <w:p w14:paraId="716D4BA6" w14:textId="77777777" w:rsidR="00F6373C" w:rsidRDefault="00000000">
            <w:r>
              <w:t>activity_recorded</w:t>
            </w:r>
          </w:p>
        </w:tc>
        <w:tc>
          <w:tcPr>
            <w:tcW w:w="2880" w:type="dxa"/>
          </w:tcPr>
          <w:p w14:paraId="08FC068F" w14:textId="77777777" w:rsidR="00F6373C" w:rsidRDefault="00000000">
            <w:r>
              <w:t>记录新活动</w:t>
            </w:r>
          </w:p>
        </w:tc>
        <w:tc>
          <w:tcPr>
            <w:tcW w:w="2880" w:type="dxa"/>
          </w:tcPr>
          <w:p w14:paraId="47945B1D" w14:textId="77777777" w:rsidR="00F6373C" w:rsidRDefault="00F6373C"/>
        </w:tc>
      </w:tr>
      <w:tr w:rsidR="00F6373C" w14:paraId="53644E52" w14:textId="77777777">
        <w:tc>
          <w:tcPr>
            <w:tcW w:w="2880" w:type="dxa"/>
          </w:tcPr>
          <w:p w14:paraId="1E25E967" w14:textId="77777777" w:rsidR="00F6373C" w:rsidRDefault="00000000">
            <w:r>
              <w:t>mood_recorded</w:t>
            </w:r>
          </w:p>
        </w:tc>
        <w:tc>
          <w:tcPr>
            <w:tcW w:w="2880" w:type="dxa"/>
          </w:tcPr>
          <w:p w14:paraId="2F77D05D" w14:textId="77777777" w:rsidR="00F6373C" w:rsidRDefault="00000000">
            <w:r>
              <w:t>记录心情</w:t>
            </w:r>
          </w:p>
        </w:tc>
        <w:tc>
          <w:tcPr>
            <w:tcW w:w="2880" w:type="dxa"/>
          </w:tcPr>
          <w:p w14:paraId="22813F40" w14:textId="77777777" w:rsidR="00F6373C" w:rsidRDefault="00F6373C"/>
        </w:tc>
      </w:tr>
      <w:tr w:rsidR="00F6373C" w14:paraId="4B116F10" w14:textId="77777777">
        <w:tc>
          <w:tcPr>
            <w:tcW w:w="2880" w:type="dxa"/>
          </w:tcPr>
          <w:p w14:paraId="4A1D71FC" w14:textId="77777777" w:rsidR="00F6373C" w:rsidRDefault="00000000">
            <w:r>
              <w:t>task_deleted</w:t>
            </w:r>
          </w:p>
        </w:tc>
        <w:tc>
          <w:tcPr>
            <w:tcW w:w="2880" w:type="dxa"/>
          </w:tcPr>
          <w:p w14:paraId="66AAB459" w14:textId="77777777" w:rsidR="00F6373C" w:rsidRDefault="00000000">
            <w:r>
              <w:t>删除待办</w:t>
            </w:r>
          </w:p>
        </w:tc>
        <w:tc>
          <w:tcPr>
            <w:tcW w:w="2880" w:type="dxa"/>
          </w:tcPr>
          <w:p w14:paraId="3DD5B870" w14:textId="77777777" w:rsidR="00F6373C" w:rsidRDefault="00F6373C"/>
        </w:tc>
      </w:tr>
      <w:tr w:rsidR="00F6373C" w14:paraId="3824F075" w14:textId="77777777">
        <w:tc>
          <w:tcPr>
            <w:tcW w:w="2880" w:type="dxa"/>
          </w:tcPr>
          <w:p w14:paraId="76DE9280" w14:textId="77777777" w:rsidR="00F6373C" w:rsidRDefault="00000000">
            <w:r>
              <w:t>idle_detected</w:t>
            </w:r>
          </w:p>
        </w:tc>
        <w:tc>
          <w:tcPr>
            <w:tcW w:w="2880" w:type="dxa"/>
          </w:tcPr>
          <w:p w14:paraId="53A72299" w14:textId="77777777" w:rsidR="00F6373C" w:rsidRDefault="00000000">
            <w:r>
              <w:t>闲置超</w:t>
            </w:r>
            <w:r>
              <w:t xml:space="preserve"> 3 </w:t>
            </w:r>
            <w:r>
              <w:t>小时无操作</w:t>
            </w:r>
          </w:p>
        </w:tc>
        <w:tc>
          <w:tcPr>
            <w:tcW w:w="2880" w:type="dxa"/>
          </w:tcPr>
          <w:p w14:paraId="4DE72937" w14:textId="77777777" w:rsidR="00F6373C" w:rsidRDefault="00F6373C"/>
        </w:tc>
      </w:tr>
      <w:tr w:rsidR="00F6373C" w14:paraId="45D46442" w14:textId="77777777">
        <w:tc>
          <w:tcPr>
            <w:tcW w:w="2880" w:type="dxa"/>
          </w:tcPr>
          <w:p w14:paraId="7C298B4C" w14:textId="77777777" w:rsidR="00F6373C" w:rsidRDefault="00000000">
            <w:r>
              <w:t>overwork_detected</w:t>
            </w:r>
          </w:p>
        </w:tc>
        <w:tc>
          <w:tcPr>
            <w:tcW w:w="2880" w:type="dxa"/>
          </w:tcPr>
          <w:p w14:paraId="60D1D7CC" w14:textId="77777777" w:rsidR="00F6373C" w:rsidRDefault="00000000">
            <w:r>
              <w:t>连续工作</w:t>
            </w:r>
            <w:r>
              <w:t>/</w:t>
            </w:r>
            <w:r>
              <w:t>学习超</w:t>
            </w:r>
            <w:r>
              <w:t xml:space="preserve"> 3 </w:t>
            </w:r>
            <w:r>
              <w:t>小时</w:t>
            </w:r>
          </w:p>
        </w:tc>
        <w:tc>
          <w:tcPr>
            <w:tcW w:w="2880" w:type="dxa"/>
          </w:tcPr>
          <w:p w14:paraId="6D508A3E" w14:textId="77777777" w:rsidR="00F6373C" w:rsidRDefault="00000000">
            <w:r>
              <w:t>触发建议模式</w:t>
            </w:r>
          </w:p>
        </w:tc>
      </w:tr>
    </w:tbl>
    <w:p w14:paraId="00171C03" w14:textId="77777777" w:rsidR="00F6373C" w:rsidRDefault="00F6373C"/>
    <w:p w14:paraId="119A3F03" w14:textId="77777777" w:rsidR="00F6373C" w:rsidRDefault="00000000">
      <w:pPr>
        <w:pStyle w:val="21"/>
      </w:pPr>
      <w:r>
        <w:t xml:space="preserve">3.2 </w:t>
      </w:r>
      <w:r>
        <w:t>频率配额（冻结决策）</w:t>
      </w:r>
    </w:p>
    <w:p w14:paraId="6570181A" w14:textId="77777777" w:rsidR="00F6373C" w:rsidRDefault="00000000">
      <w:pPr>
        <w:pStyle w:val="a0"/>
        <w:ind w:left="0"/>
      </w:pPr>
      <w:r>
        <w:t>批注（</w:t>
      </w:r>
      <w:r>
        <w:t>annotation</w:t>
      </w:r>
      <w:r>
        <w:t>）：每日上限</w:t>
      </w:r>
      <w:r>
        <w:t xml:space="preserve"> 5 </w:t>
      </w:r>
      <w:r>
        <w:t>条，事件加权触发概率</w:t>
      </w:r>
    </w:p>
    <w:p w14:paraId="185985EB" w14:textId="77777777" w:rsidR="00F6373C" w:rsidRDefault="00000000">
      <w:pPr>
        <w:pStyle w:val="a0"/>
        <w:ind w:left="0"/>
      </w:pPr>
      <w:r>
        <w:t>建议（</w:t>
      </w:r>
      <w:r>
        <w:t>suggestion</w:t>
      </w:r>
      <w:r>
        <w:t>）：每日上限</w:t>
      </w:r>
      <w:r>
        <w:t xml:space="preserve"> 4 </w:t>
      </w:r>
      <w:r>
        <w:t>条，按时段分配：</w:t>
      </w:r>
    </w:p>
    <w:p w14:paraId="3D733BEC" w14:textId="77777777" w:rsidR="00F6373C" w:rsidRDefault="00000000">
      <w:pPr>
        <w:pStyle w:val="a0"/>
      </w:pPr>
      <w:r>
        <w:t xml:space="preserve">06:00–13:00 → 2 </w:t>
      </w:r>
      <w:r>
        <w:t>条</w:t>
      </w:r>
    </w:p>
    <w:p w14:paraId="08CEA561" w14:textId="77777777" w:rsidR="00F6373C" w:rsidRDefault="00000000">
      <w:pPr>
        <w:pStyle w:val="a0"/>
      </w:pPr>
      <w:r>
        <w:t xml:space="preserve">13:00–19:00 → 2 </w:t>
      </w:r>
      <w:r>
        <w:t>条</w:t>
      </w:r>
    </w:p>
    <w:p w14:paraId="7AAB2924" w14:textId="77777777" w:rsidR="00F6373C" w:rsidRDefault="00000000">
      <w:pPr>
        <w:pStyle w:val="a0"/>
      </w:pPr>
      <w:r>
        <w:t>19:00–</w:t>
      </w:r>
      <w:r>
        <w:t>次日</w:t>
      </w:r>
      <w:r>
        <w:t xml:space="preserve">06:00 → 2 </w:t>
      </w:r>
      <w:r>
        <w:t>条</w:t>
      </w:r>
    </w:p>
    <w:p w14:paraId="13563F0B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建议与普通批注分流：配额独立，不互相占用</w:t>
      </w:r>
    </w:p>
    <w:p w14:paraId="6EBD514D" w14:textId="77777777" w:rsidR="00F6373C" w:rsidRDefault="00000000">
      <w:pPr>
        <w:pStyle w:val="a0"/>
        <w:ind w:left="0"/>
      </w:pPr>
      <w:proofErr w:type="spellStart"/>
      <w:r>
        <w:t>用户显式求建议可绕过门槛（</w:t>
      </w:r>
      <w:r>
        <w:t>forceSuggestion</w:t>
      </w:r>
      <w:proofErr w:type="spellEnd"/>
      <w:r>
        <w:t>=true</w:t>
      </w:r>
      <w:r>
        <w:t>），</w:t>
      </w:r>
      <w:proofErr w:type="spellStart"/>
      <w:r>
        <w:t>但仍计入配额与冷却</w:t>
      </w:r>
      <w:proofErr w:type="spellEnd"/>
    </w:p>
    <w:p w14:paraId="6FE4DBAC" w14:textId="77777777" w:rsidR="00F6373C" w:rsidRDefault="00000000">
      <w:pPr>
        <w:pStyle w:val="21"/>
      </w:pPr>
      <w:r>
        <w:lastRenderedPageBreak/>
        <w:t xml:space="preserve">3.3 </w:t>
      </w:r>
      <w:r>
        <w:t>建议反馈机制</w:t>
      </w:r>
    </w:p>
    <w:p w14:paraId="39CC5A7C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点击建议按钮</w:t>
      </w:r>
      <w:r>
        <w:rPr>
          <w:lang w:eastAsia="zh-CN"/>
        </w:rPr>
        <w:t xml:space="preserve"> → </w:t>
      </w:r>
      <w:r>
        <w:rPr>
          <w:lang w:eastAsia="zh-CN"/>
        </w:rPr>
        <w:t>视为接受，自动凝结为待办</w:t>
      </w:r>
      <w:r>
        <w:rPr>
          <w:lang w:eastAsia="zh-CN"/>
        </w:rPr>
        <w:t>/</w:t>
      </w:r>
      <w:r>
        <w:rPr>
          <w:lang w:eastAsia="zh-CN"/>
        </w:rPr>
        <w:t>活动</w:t>
      </w:r>
    </w:p>
    <w:p w14:paraId="6FB80A68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未点击</w:t>
      </w:r>
      <w:r>
        <w:rPr>
          <w:lang w:eastAsia="zh-CN"/>
        </w:rPr>
        <w:t xml:space="preserve"> / </w:t>
      </w:r>
      <w:r>
        <w:rPr>
          <w:lang w:eastAsia="zh-CN"/>
        </w:rPr>
        <w:t>超时</w:t>
      </w:r>
      <w:r>
        <w:rPr>
          <w:lang w:eastAsia="zh-CN"/>
        </w:rPr>
        <w:t xml:space="preserve"> / </w:t>
      </w:r>
      <w:r>
        <w:rPr>
          <w:lang w:eastAsia="zh-CN"/>
        </w:rPr>
        <w:t>点</w:t>
      </w:r>
      <w:r>
        <w:rPr>
          <w:lang w:eastAsia="zh-CN"/>
        </w:rPr>
        <w:t xml:space="preserve"> X </w:t>
      </w:r>
      <w:r>
        <w:rPr>
          <w:lang w:eastAsia="zh-CN"/>
        </w:rPr>
        <w:t>关闭</w:t>
      </w:r>
      <w:r>
        <w:rPr>
          <w:lang w:eastAsia="zh-CN"/>
        </w:rPr>
        <w:t xml:space="preserve"> → </w:t>
      </w:r>
      <w:r>
        <w:rPr>
          <w:lang w:eastAsia="zh-CN"/>
        </w:rPr>
        <w:t>不凝结</w:t>
      </w:r>
    </w:p>
    <w:p w14:paraId="02741CF0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中断挽回建议（</w:t>
      </w:r>
      <w:proofErr w:type="spellStart"/>
      <w:r>
        <w:rPr>
          <w:lang w:eastAsia="zh-CN"/>
        </w:rPr>
        <w:t>recoveryNudge</w:t>
      </w:r>
      <w:proofErr w:type="spellEnd"/>
      <w:r>
        <w:rPr>
          <w:lang w:eastAsia="zh-CN"/>
        </w:rPr>
        <w:t>）点击后完成目标</w:t>
      </w:r>
      <w:r>
        <w:rPr>
          <w:lang w:eastAsia="zh-CN"/>
        </w:rPr>
        <w:t xml:space="preserve"> → </w:t>
      </w:r>
      <w:r>
        <w:rPr>
          <w:lang w:eastAsia="zh-CN"/>
        </w:rPr>
        <w:t>奖励</w:t>
      </w:r>
      <w:r>
        <w:rPr>
          <w:lang w:eastAsia="zh-CN"/>
        </w:rPr>
        <w:t xml:space="preserve"> 2 </w:t>
      </w:r>
      <w:r>
        <w:rPr>
          <w:lang w:eastAsia="zh-CN"/>
        </w:rPr>
        <w:t>颗星（一次性）</w:t>
      </w:r>
    </w:p>
    <w:p w14:paraId="3B86DF0E" w14:textId="77777777" w:rsidR="00F6373C" w:rsidRDefault="00000000">
      <w:pPr>
        <w:pStyle w:val="1"/>
      </w:pPr>
      <w:r>
        <w:t xml:space="preserve">4. </w:t>
      </w:r>
      <w:proofErr w:type="spellStart"/>
      <w:r>
        <w:t>上下文注入体系</w:t>
      </w:r>
      <w:proofErr w:type="spellEnd"/>
    </w:p>
    <w:p w14:paraId="4027FAF3" w14:textId="77777777" w:rsidR="00F6373C" w:rsidRDefault="00000000">
      <w:r>
        <w:t>所有上下文字段在服务端</w:t>
      </w:r>
      <w:r>
        <w:t xml:space="preserve"> annotation-handler.ts </w:t>
      </w:r>
      <w:r>
        <w:t>中解析组装，通过</w:t>
      </w:r>
      <w:r>
        <w:t xml:space="preserve"> annotation-prompt-builder.ts </w:t>
      </w:r>
      <w:r>
        <w:t>统一注入到</w:t>
      </w:r>
      <w:r>
        <w:t xml:space="preserve"> user prompt </w:t>
      </w:r>
      <w:r>
        <w:t>中。</w:t>
      </w:r>
    </w:p>
    <w:p w14:paraId="58D3051B" w14:textId="77777777" w:rsidR="00F6373C" w:rsidRDefault="00000000">
      <w:pPr>
        <w:pStyle w:val="21"/>
      </w:pPr>
      <w:r>
        <w:t xml:space="preserve">4.1 </w:t>
      </w:r>
      <w:r>
        <w:t>结构化日期（</w:t>
      </w:r>
      <w:r>
        <w:t>currentDate</w:t>
      </w:r>
      <w:r>
        <w:t>）</w:t>
      </w:r>
    </w:p>
    <w:p w14:paraId="3277CBEE" w14:textId="77777777" w:rsidR="00F6373C" w:rsidRDefault="00000000">
      <w:pPr>
        <w:pStyle w:val="a0"/>
        <w:ind w:left="0"/>
      </w:pPr>
      <w:r>
        <w:t>字段：</w:t>
      </w:r>
      <w:r>
        <w:t>year / month / day / weekday / weekdayName / isoDate</w:t>
      </w:r>
    </w:p>
    <w:p w14:paraId="38D72B40" w14:textId="77777777" w:rsidR="00F6373C" w:rsidRDefault="00000000">
      <w:pPr>
        <w:pStyle w:val="a0"/>
        <w:ind w:left="0"/>
      </w:pPr>
      <w:r>
        <w:t>来源：前端</w:t>
      </w:r>
      <w:r>
        <w:t xml:space="preserve"> userContext.currentDate</w:t>
      </w:r>
      <w:r>
        <w:t>（</w:t>
      </w:r>
      <w:r>
        <w:t xml:space="preserve">AnnotationCurrentDate </w:t>
      </w:r>
      <w:r>
        <w:t>类型）</w:t>
      </w:r>
    </w:p>
    <w:p w14:paraId="31A2FC29" w14:textId="77777777" w:rsidR="00F6373C" w:rsidRDefault="00000000">
      <w:pPr>
        <w:pStyle w:val="a0"/>
        <w:ind w:left="0"/>
      </w:pPr>
      <w:r>
        <w:t xml:space="preserve">prompt </w:t>
      </w:r>
      <w:r>
        <w:t>注入：「当前日期：</w:t>
      </w:r>
      <w:r>
        <w:t>2026</w:t>
      </w:r>
      <w:r>
        <w:t>年</w:t>
      </w:r>
      <w:r>
        <w:t>4</w:t>
      </w:r>
      <w:r>
        <w:t>月</w:t>
      </w:r>
      <w:r>
        <w:t>9</w:t>
      </w:r>
      <w:r>
        <w:t>日（周四）」</w:t>
      </w:r>
    </w:p>
    <w:p w14:paraId="54B0766D" w14:textId="77777777" w:rsidR="00F6373C" w:rsidRDefault="00000000">
      <w:pPr>
        <w:pStyle w:val="21"/>
      </w:pPr>
      <w:r>
        <w:t xml:space="preserve">4.2 </w:t>
      </w:r>
      <w:r>
        <w:t>节假日上下文（</w:t>
      </w:r>
      <w:r>
        <w:t>holiday</w:t>
      </w:r>
      <w:r>
        <w:t>）</w:t>
      </w:r>
    </w:p>
    <w:p w14:paraId="10BC2305" w14:textId="77777777" w:rsidR="00F6373C" w:rsidRDefault="00000000">
      <w:pPr>
        <w:pStyle w:val="a0"/>
        <w:ind w:left="0"/>
      </w:pPr>
      <w:r>
        <w:t>国家码解析：</w:t>
      </w:r>
      <w:r>
        <w:t xml:space="preserve">user_metadata.country_code </w:t>
      </w:r>
      <w:r>
        <w:t>优先，</w:t>
      </w:r>
      <w:r>
        <w:t xml:space="preserve">timezone </w:t>
      </w:r>
      <w:r>
        <w:t>兜底</w:t>
      </w:r>
    </w:p>
    <w:p w14:paraId="1C982E1E" w14:textId="77777777" w:rsidR="00F6373C" w:rsidRDefault="00000000">
      <w:pPr>
        <w:pStyle w:val="a0"/>
        <w:ind w:left="0"/>
      </w:pPr>
      <w:r>
        <w:t>法定节日：</w:t>
      </w:r>
      <w:r>
        <w:t xml:space="preserve">date-holidays </w:t>
      </w:r>
      <w:r>
        <w:t>库</w:t>
      </w:r>
      <w:r>
        <w:t xml:space="preserve"> → </w:t>
      </w:r>
      <w:r>
        <w:t>类型</w:t>
      </w:r>
      <w:r>
        <w:t xml:space="preserve"> legal</w:t>
      </w:r>
      <w:r>
        <w:t>（</w:t>
      </w:r>
      <w:r>
        <w:t>public/bank/school</w:t>
      </w:r>
      <w:r>
        <w:t>）</w:t>
      </w:r>
    </w:p>
    <w:p w14:paraId="152DEA53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社会节日：内置规则（情人节</w:t>
      </w:r>
      <w:r>
        <w:rPr>
          <w:lang w:eastAsia="zh-CN"/>
        </w:rPr>
        <w:t>/</w:t>
      </w:r>
      <w:r>
        <w:rPr>
          <w:lang w:eastAsia="zh-CN"/>
        </w:rPr>
        <w:t>万圣节</w:t>
      </w:r>
      <w:r>
        <w:rPr>
          <w:lang w:eastAsia="zh-CN"/>
        </w:rPr>
        <w:t>/</w:t>
      </w:r>
      <w:r>
        <w:rPr>
          <w:lang w:eastAsia="zh-CN"/>
        </w:rPr>
        <w:t>平安夜</w:t>
      </w:r>
      <w:r>
        <w:rPr>
          <w:lang w:eastAsia="zh-CN"/>
        </w:rPr>
        <w:t>/</w:t>
      </w:r>
      <w:r>
        <w:rPr>
          <w:lang w:eastAsia="zh-CN"/>
        </w:rPr>
        <w:t>圣诞节</w:t>
      </w:r>
      <w:r>
        <w:rPr>
          <w:lang w:eastAsia="zh-CN"/>
        </w:rPr>
        <w:t>/</w:t>
      </w:r>
      <w:r>
        <w:rPr>
          <w:lang w:eastAsia="zh-CN"/>
        </w:rPr>
        <w:t>跨年夜）</w:t>
      </w:r>
    </w:p>
    <w:p w14:paraId="1D833930" w14:textId="77777777" w:rsidR="00F6373C" w:rsidRDefault="00000000">
      <w:pPr>
        <w:pStyle w:val="a0"/>
        <w:ind w:left="0"/>
      </w:pPr>
      <w:r>
        <w:t xml:space="preserve">prompt </w:t>
      </w:r>
      <w:proofErr w:type="spellStart"/>
      <w:r>
        <w:t>注入（</w:t>
      </w:r>
      <w:r>
        <w:t>isHoliday</w:t>
      </w:r>
      <w:proofErr w:type="spellEnd"/>
      <w:r>
        <w:t xml:space="preserve">=true </w:t>
      </w:r>
      <w:proofErr w:type="spellStart"/>
      <w:r>
        <w:t>才注入</w:t>
      </w:r>
      <w:proofErr w:type="spellEnd"/>
      <w:r>
        <w:t>）：「</w:t>
      </w:r>
      <w:proofErr w:type="spellStart"/>
      <w:r>
        <w:t>今日节日：圣诞节（法定节假日</w:t>
      </w:r>
      <w:proofErr w:type="spellEnd"/>
      <w:r>
        <w:t>）」</w:t>
      </w:r>
    </w:p>
    <w:p w14:paraId="4E35A168" w14:textId="77777777" w:rsidR="00F6373C" w:rsidRDefault="00000000">
      <w:pPr>
        <w:pStyle w:val="a0"/>
        <w:ind w:left="0"/>
      </w:pPr>
      <w:r>
        <w:t>多语言：</w:t>
      </w:r>
      <w:r>
        <w:t xml:space="preserve">zh/en/it </w:t>
      </w:r>
      <w:r>
        <w:t>各自生成对应格式</w:t>
      </w:r>
    </w:p>
    <w:p w14:paraId="7A7DEABE" w14:textId="77777777" w:rsidR="00F6373C" w:rsidRDefault="00000000">
      <w:pPr>
        <w:pStyle w:val="21"/>
      </w:pPr>
      <w:r>
        <w:t xml:space="preserve">4.3 </w:t>
      </w:r>
      <w:r>
        <w:t>天气与季节（</w:t>
      </w:r>
      <w:r>
        <w:t>weatherContext / seasonContext</w:t>
      </w:r>
      <w:r>
        <w:t>）</w:t>
      </w:r>
    </w:p>
    <w:p w14:paraId="4BA384AB" w14:textId="77777777" w:rsidR="00F6373C" w:rsidRDefault="00000000">
      <w:pPr>
        <w:pStyle w:val="a0"/>
        <w:ind w:left="0"/>
      </w:pPr>
      <w:r>
        <w:t>天气数据来源：</w:t>
      </w:r>
      <w:r>
        <w:t>Open-Meteo API</w:t>
      </w:r>
      <w:r>
        <w:t>（经纬度请求），服务端拉取</w:t>
      </w:r>
    </w:p>
    <w:p w14:paraId="5B256185" w14:textId="77777777" w:rsidR="00F6373C" w:rsidRDefault="00000000">
      <w:pPr>
        <w:pStyle w:val="a0"/>
        <w:ind w:left="0"/>
      </w:pPr>
      <w:r>
        <w:t>天气条件映射（</w:t>
      </w:r>
      <w:r>
        <w:t xml:space="preserve">WMO </w:t>
      </w:r>
      <w:r>
        <w:t>气象码</w:t>
      </w:r>
      <w:r>
        <w:t xml:space="preserve"> → WeatherCondition</w:t>
      </w:r>
      <w:r>
        <w:t>）：</w:t>
      </w:r>
    </w:p>
    <w:p w14:paraId="441B1D82" w14:textId="77777777" w:rsidR="00F6373C" w:rsidRDefault="00000000">
      <w:pPr>
        <w:pStyle w:val="a0"/>
      </w:pPr>
      <w:r>
        <w:t>sunny / cloudy / overcast / rain_light / rain_medium / rain_heavy / snow / hail / windy</w:t>
      </w:r>
    </w:p>
    <w:p w14:paraId="5F47D72C" w14:textId="77777777" w:rsidR="00F6373C" w:rsidRDefault="00000000">
      <w:pPr>
        <w:pStyle w:val="a0"/>
        <w:ind w:left="0"/>
      </w:pPr>
      <w:r>
        <w:t>气象预警（</w:t>
      </w:r>
      <w:r>
        <w:t>WeatherAlert</w:t>
      </w:r>
      <w:r>
        <w:t>）：</w:t>
      </w:r>
      <w:r>
        <w:t>strong_wind_watch / haze_watch</w:t>
      </w:r>
    </w:p>
    <w:p w14:paraId="62168FBE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季节来源：基于经纬度南北半球判断</w:t>
      </w:r>
      <w:r>
        <w:rPr>
          <w:lang w:eastAsia="zh-CN"/>
        </w:rPr>
        <w:t xml:space="preserve"> + </w:t>
      </w:r>
      <w:r>
        <w:rPr>
          <w:lang w:eastAsia="zh-CN"/>
        </w:rPr>
        <w:t>月份映射</w:t>
      </w:r>
    </w:p>
    <w:p w14:paraId="16956749" w14:textId="77777777" w:rsidR="00F6373C" w:rsidRDefault="00000000">
      <w:pPr>
        <w:pStyle w:val="a0"/>
        <w:ind w:left="0"/>
      </w:pPr>
      <w:r>
        <w:t xml:space="preserve">prompt </w:t>
      </w:r>
      <w:proofErr w:type="spellStart"/>
      <w:r>
        <w:t>注入示例（</w:t>
      </w:r>
      <w:r>
        <w:t>zh</w:t>
      </w:r>
      <w:proofErr w:type="spellEnd"/>
      <w:r>
        <w:t>）：</w:t>
      </w:r>
    </w:p>
    <w:p w14:paraId="7CA80746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季节：</w:t>
      </w:r>
      <w:r>
        <w:rPr>
          <w:rFonts w:ascii="Courier New" w:hAnsi="Courier New"/>
          <w:sz w:val="18"/>
        </w:rPr>
        <w:t>summer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天气：</w:t>
      </w:r>
      <w:r>
        <w:rPr>
          <w:rFonts w:ascii="Courier New" w:hAnsi="Courier New"/>
          <w:sz w:val="18"/>
        </w:rPr>
        <w:t>28C, rain_medium, windy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预警：</w:t>
      </w:r>
      <w:r>
        <w:rPr>
          <w:rFonts w:ascii="Courier New" w:hAnsi="Courier New"/>
          <w:sz w:val="18"/>
        </w:rPr>
        <w:t>strong_wind_watch</w:t>
      </w:r>
    </w:p>
    <w:p w14:paraId="552C0BA1" w14:textId="77777777" w:rsidR="00F6373C" w:rsidRDefault="00000000">
      <w:pPr>
        <w:pStyle w:val="21"/>
      </w:pPr>
      <w:r>
        <w:lastRenderedPageBreak/>
        <w:t xml:space="preserve">4.4 </w:t>
      </w:r>
      <w:r>
        <w:t>今日上下文（</w:t>
      </w:r>
      <w:r>
        <w:t>todayContext</w:t>
      </w:r>
      <w:r>
        <w:t>）</w:t>
      </w:r>
    </w:p>
    <w:p w14:paraId="15C6FB6E" w14:textId="77777777" w:rsidR="00F6373C" w:rsidRDefault="00000000">
      <w:pPr>
        <w:pStyle w:val="a0"/>
        <w:ind w:left="0"/>
      </w:pPr>
      <w:r>
        <w:t>三类关键词识别：</w:t>
      </w:r>
      <w:r>
        <w:t>health / special_day / major_event</w:t>
      </w:r>
    </w:p>
    <w:p w14:paraId="0DA85992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每类最多</w:t>
      </w:r>
      <w:r>
        <w:rPr>
          <w:lang w:eastAsia="zh-CN"/>
        </w:rPr>
        <w:t xml:space="preserve"> 3 </w:t>
      </w:r>
      <w:r>
        <w:rPr>
          <w:lang w:eastAsia="zh-CN"/>
        </w:rPr>
        <w:t>条，当日缓存，</w:t>
      </w:r>
      <w:r>
        <w:rPr>
          <w:lang w:eastAsia="zh-CN"/>
        </w:rPr>
        <w:t xml:space="preserve">0 </w:t>
      </w:r>
      <w:r>
        <w:rPr>
          <w:lang w:eastAsia="zh-CN"/>
        </w:rPr>
        <w:t>点重置</w:t>
      </w:r>
    </w:p>
    <w:p w14:paraId="0E80E8C5" w14:textId="77777777" w:rsidR="00F6373C" w:rsidRDefault="00000000">
      <w:pPr>
        <w:pStyle w:val="a0"/>
        <w:ind w:left="0"/>
      </w:pPr>
      <w:proofErr w:type="spellStart"/>
      <w:r>
        <w:t>支持否定句拦截</w:t>
      </w:r>
      <w:proofErr w:type="spellEnd"/>
      <w:r>
        <w:t>（</w:t>
      </w:r>
      <w:r>
        <w:t>"</w:t>
      </w:r>
      <w:proofErr w:type="spellStart"/>
      <w:r>
        <w:t>没感冒</w:t>
      </w:r>
      <w:proofErr w:type="spellEnd"/>
      <w:r>
        <w:t xml:space="preserve">" / "not sick" </w:t>
      </w:r>
      <w:r>
        <w:t>不触发</w:t>
      </w:r>
      <w:r>
        <w:t xml:space="preserve"> health</w:t>
      </w:r>
      <w:r>
        <w:t>）</w:t>
      </w:r>
    </w:p>
    <w:p w14:paraId="026E7FEC" w14:textId="77777777" w:rsidR="00F6373C" w:rsidRDefault="00000000">
      <w:pPr>
        <w:pStyle w:val="a0"/>
        <w:ind w:left="0"/>
      </w:pPr>
      <w:r>
        <w:t xml:space="preserve">prompt </w:t>
      </w:r>
      <w:r>
        <w:t>注入示例（</w:t>
      </w:r>
      <w:r>
        <w:t>zh</w:t>
      </w:r>
      <w:r>
        <w:t>）：</w:t>
      </w:r>
    </w:p>
    <w:p w14:paraId="642E369B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今日上下文：</w:t>
      </w:r>
      <w:r>
        <w:rPr>
          <w:rFonts w:ascii="Courier New" w:hAnsi="Courier New"/>
          <w:sz w:val="18"/>
        </w:rPr>
        <w:br/>
        <w:t xml:space="preserve">1. [health] </w:t>
      </w:r>
      <w:r>
        <w:rPr>
          <w:rFonts w:ascii="Courier New" w:hAnsi="Courier New"/>
          <w:sz w:val="18"/>
        </w:rPr>
        <w:t>用户提到生病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不舒服</w:t>
      </w:r>
      <w:r>
        <w:rPr>
          <w:rFonts w:ascii="Courier New" w:hAnsi="Courier New"/>
          <w:sz w:val="18"/>
        </w:rPr>
        <w:br/>
        <w:t xml:space="preserve">2. [special_day] </w:t>
      </w:r>
      <w:r>
        <w:rPr>
          <w:rFonts w:ascii="Courier New" w:hAnsi="Courier New"/>
          <w:sz w:val="18"/>
        </w:rPr>
        <w:t>用户提到今天有重要考试</w:t>
      </w:r>
    </w:p>
    <w:p w14:paraId="5BF1C927" w14:textId="77777777" w:rsidR="00F6373C" w:rsidRDefault="00000000">
      <w:pPr>
        <w:pStyle w:val="21"/>
      </w:pPr>
      <w:r>
        <w:t xml:space="preserve">4.5 </w:t>
      </w:r>
      <w:r>
        <w:t>角色状态（</w:t>
      </w:r>
      <w:r>
        <w:t>characterState</w:t>
      </w:r>
      <w:r>
        <w:t>）</w:t>
      </w:r>
    </w:p>
    <w:p w14:paraId="65BEBCC6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行为</w:t>
      </w:r>
      <w:r>
        <w:rPr>
          <w:lang w:eastAsia="zh-CN"/>
        </w:rPr>
        <w:t>-</w:t>
      </w:r>
      <w:r>
        <w:rPr>
          <w:lang w:eastAsia="zh-CN"/>
        </w:rPr>
        <w:t>角色状态映射：</w:t>
      </w:r>
      <w:r>
        <w:rPr>
          <w:lang w:eastAsia="zh-CN"/>
        </w:rPr>
        <w:t xml:space="preserve">B01–B21 </w:t>
      </w:r>
      <w:r>
        <w:rPr>
          <w:lang w:eastAsia="zh-CN"/>
        </w:rPr>
        <w:t>共</w:t>
      </w:r>
      <w:r>
        <w:rPr>
          <w:lang w:eastAsia="zh-CN"/>
        </w:rPr>
        <w:t xml:space="preserve"> 21 </w:t>
      </w:r>
      <w:r>
        <w:rPr>
          <w:lang w:eastAsia="zh-CN"/>
        </w:rPr>
        <w:t>种行为模式</w:t>
      </w:r>
    </w:p>
    <w:p w14:paraId="615CEF70" w14:textId="77777777" w:rsidR="00F6373C" w:rsidRDefault="00000000">
      <w:pPr>
        <w:pStyle w:val="a0"/>
        <w:ind w:left="0"/>
      </w:pPr>
      <w:r>
        <w:t>由</w:t>
      </w:r>
      <w:r>
        <w:t xml:space="preserve"> matcher/tracker/builder </w:t>
      </w:r>
      <w:proofErr w:type="spellStart"/>
      <w:r>
        <w:t>解析用户输入，提取</w:t>
      </w:r>
      <w:proofErr w:type="spellEnd"/>
      <w:r>
        <w:t xml:space="preserve"> </w:t>
      </w:r>
      <w:proofErr w:type="spellStart"/>
      <w:r>
        <w:t>characterStateText</w:t>
      </w:r>
      <w:proofErr w:type="spellEnd"/>
    </w:p>
    <w:p w14:paraId="455A9106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 xml:space="preserve">prompt </w:t>
      </w:r>
      <w:r>
        <w:rPr>
          <w:lang w:eastAsia="zh-CN"/>
        </w:rPr>
        <w:t>注入（</w:t>
      </w:r>
      <w:r>
        <w:rPr>
          <w:lang w:eastAsia="zh-CN"/>
        </w:rPr>
        <w:t xml:space="preserve">U3 </w:t>
      </w:r>
      <w:r>
        <w:rPr>
          <w:lang w:eastAsia="zh-CN"/>
        </w:rPr>
        <w:t>段）：「角色当前状态：用户处于高效专注状态」</w:t>
      </w:r>
    </w:p>
    <w:p w14:paraId="3E7A7E41" w14:textId="77777777" w:rsidR="00F6373C" w:rsidRDefault="00000000">
      <w:pPr>
        <w:pStyle w:val="21"/>
      </w:pPr>
      <w:r>
        <w:t xml:space="preserve">4.6 </w:t>
      </w:r>
      <w:proofErr w:type="spellStart"/>
      <w:r>
        <w:t>今日活动时间线（</w:t>
      </w:r>
      <w:r>
        <w:t>todayActivitiesText</w:t>
      </w:r>
      <w:proofErr w:type="spellEnd"/>
      <w:r>
        <w:t>）</w:t>
      </w:r>
    </w:p>
    <w:p w14:paraId="7C4A4CBD" w14:textId="77777777" w:rsidR="00F6373C" w:rsidRDefault="00000000">
      <w:pPr>
        <w:pStyle w:val="a0"/>
        <w:ind w:left="0"/>
      </w:pPr>
      <w:r>
        <w:t>格式：</w:t>
      </w:r>
      <w:r>
        <w:t xml:space="preserve">1. [HH:MM] [activityType] </w:t>
      </w:r>
      <w:r>
        <w:t>活动内容</w:t>
      </w:r>
      <w:r>
        <w:t>(</w:t>
      </w:r>
      <w:r>
        <w:t>时长</w:t>
      </w:r>
      <w:r>
        <w:t>) ✓</w:t>
      </w:r>
      <w:r>
        <w:t>（已完成标记）</w:t>
      </w:r>
    </w:p>
    <w:p w14:paraId="496EF9A7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用于</w:t>
      </w:r>
      <w:r>
        <w:rPr>
          <w:lang w:eastAsia="zh-CN"/>
        </w:rPr>
        <w:t xml:space="preserve"> AI </w:t>
      </w:r>
      <w:r>
        <w:rPr>
          <w:lang w:eastAsia="zh-CN"/>
        </w:rPr>
        <w:t>理解当天已发生了什么，决策批注内容</w:t>
      </w:r>
    </w:p>
    <w:p w14:paraId="416C5369" w14:textId="77777777" w:rsidR="00F6373C" w:rsidRDefault="00000000">
      <w:pPr>
        <w:pStyle w:val="21"/>
      </w:pPr>
      <w:r>
        <w:t xml:space="preserve">4.7 </w:t>
      </w:r>
      <w:proofErr w:type="spellStart"/>
      <w:r>
        <w:t>待办上下文（</w:t>
      </w:r>
      <w:r>
        <w:t>pendingTodos</w:t>
      </w:r>
      <w:proofErr w:type="spellEnd"/>
      <w:r>
        <w:t>）</w:t>
      </w:r>
    </w:p>
    <w:p w14:paraId="73C8B184" w14:textId="77777777" w:rsidR="00F6373C" w:rsidRDefault="00000000">
      <w:pPr>
        <w:pStyle w:val="a0"/>
        <w:ind w:left="0"/>
      </w:pPr>
      <w:r>
        <w:t>字段：</w:t>
      </w:r>
      <w:r>
        <w:t>id / title / category / dueAt / createdAt / ageDays</w:t>
      </w:r>
    </w:p>
    <w:p w14:paraId="754F1501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建议模式下，</w:t>
      </w:r>
      <w:r>
        <w:rPr>
          <w:lang w:eastAsia="zh-CN"/>
        </w:rPr>
        <w:t xml:space="preserve">AI </w:t>
      </w:r>
      <w:r>
        <w:rPr>
          <w:lang w:eastAsia="zh-CN"/>
        </w:rPr>
        <w:t>可从此列表选择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todoId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生成待办建议</w:t>
      </w:r>
    </w:p>
    <w:p w14:paraId="75E5B189" w14:textId="77777777" w:rsidR="00F6373C" w:rsidRDefault="00000000">
      <w:pPr>
        <w:pStyle w:val="a0"/>
        <w:ind w:left="0"/>
      </w:pPr>
      <w:r>
        <w:t>旧待办（</w:t>
      </w:r>
      <w:r>
        <w:t xml:space="preserve">ageDays≥3 </w:t>
      </w:r>
      <w:r>
        <w:t>或逾期</w:t>
      </w:r>
      <w:r>
        <w:t>≥24h</w:t>
      </w:r>
      <w:r>
        <w:t>）触发预拆解（</w:t>
      </w:r>
      <w:r>
        <w:t>todo-decompose</w:t>
      </w:r>
      <w:r>
        <w:t>）</w:t>
      </w:r>
    </w:p>
    <w:p w14:paraId="07D8BD73" w14:textId="77777777" w:rsidR="00F6373C" w:rsidRDefault="00000000">
      <w:pPr>
        <w:pStyle w:val="1"/>
      </w:pPr>
      <w:r>
        <w:t xml:space="preserve">5. User Prompt </w:t>
      </w:r>
      <w:r>
        <w:t>结构</w:t>
      </w:r>
    </w:p>
    <w:p w14:paraId="20E88ED0" w14:textId="77777777" w:rsidR="00F6373C" w:rsidRDefault="00000000">
      <w:r>
        <w:t>所有</w:t>
      </w:r>
      <w:r>
        <w:t xml:space="preserve"> user prompt </w:t>
      </w:r>
      <w:r>
        <w:t>由</w:t>
      </w:r>
      <w:r>
        <w:t xml:space="preserve"> annotation-prompts.user.ts </w:t>
      </w:r>
      <w:r>
        <w:t>构建，字段以</w:t>
      </w:r>
      <w:r>
        <w:t xml:space="preserve"> \n\n </w:t>
      </w:r>
      <w:r>
        <w:t>分隔，按优先级顺序排列。缺失字段不注入（</w:t>
      </w:r>
      <w:r>
        <w:t>.filter(Boolean)</w:t>
      </w:r>
      <w:r>
        <w:t>）。</w:t>
      </w:r>
    </w:p>
    <w:p w14:paraId="14BB9795" w14:textId="77777777" w:rsidR="00F6373C" w:rsidRDefault="00000000">
      <w:pPr>
        <w:pStyle w:val="21"/>
      </w:pPr>
      <w:r>
        <w:t xml:space="preserve">5.1 </w:t>
      </w:r>
      <w:r>
        <w:t>普通批注</w:t>
      </w:r>
      <w:r>
        <w:t xml:space="preserve"> user prompt</w:t>
      </w:r>
      <w:r>
        <w:t>（</w:t>
      </w:r>
      <w:r>
        <w:t>buildUserPrompt</w:t>
      </w:r>
      <w:r>
        <w:t>）</w:t>
      </w:r>
    </w:p>
    <w:p w14:paraId="7BB2F6AF" w14:textId="77777777" w:rsidR="00F6373C" w:rsidRDefault="00000000">
      <w:pPr>
        <w:rPr>
          <w:lang w:eastAsia="zh-CN"/>
        </w:rPr>
      </w:pPr>
      <w:r>
        <w:rPr>
          <w:i/>
          <w:lang w:eastAsia="zh-CN"/>
        </w:rPr>
        <w:t>适用场景：</w:t>
      </w:r>
      <w:proofErr w:type="gramStart"/>
      <w:r>
        <w:rPr>
          <w:i/>
          <w:lang w:eastAsia="zh-CN"/>
        </w:rPr>
        <w:t>非建议</w:t>
      </w:r>
      <w:proofErr w:type="gramEnd"/>
      <w:r>
        <w:rPr>
          <w:i/>
          <w:lang w:eastAsia="zh-CN"/>
        </w:rPr>
        <w:t>模式的所有批注事件。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2211"/>
        <w:gridCol w:w="4687"/>
      </w:tblGrid>
      <w:tr w:rsidR="00F6373C" w14:paraId="0C59F6EB" w14:textId="77777777">
        <w:tc>
          <w:tcPr>
            <w:tcW w:w="2880" w:type="dxa"/>
          </w:tcPr>
          <w:p w14:paraId="1BAE8353" w14:textId="77777777" w:rsidR="00F6373C" w:rsidRDefault="00000000">
            <w:proofErr w:type="spellStart"/>
            <w:r>
              <w:t>字段</w:t>
            </w:r>
            <w:proofErr w:type="spellEnd"/>
          </w:p>
        </w:tc>
        <w:tc>
          <w:tcPr>
            <w:tcW w:w="2880" w:type="dxa"/>
          </w:tcPr>
          <w:p w14:paraId="10F0C26C" w14:textId="77777777" w:rsidR="00F6373C" w:rsidRDefault="00000000">
            <w:r>
              <w:t>Key</w:t>
            </w:r>
            <w:r>
              <w:t>（</w:t>
            </w:r>
            <w:r>
              <w:t>zh</w:t>
            </w:r>
            <w:r>
              <w:t>）</w:t>
            </w:r>
          </w:p>
        </w:tc>
        <w:tc>
          <w:tcPr>
            <w:tcW w:w="2880" w:type="dxa"/>
          </w:tcPr>
          <w:p w14:paraId="7F5F76B5" w14:textId="77777777" w:rsidR="00F6373C" w:rsidRDefault="00000000">
            <w:r>
              <w:t>说明</w:t>
            </w:r>
          </w:p>
        </w:tc>
      </w:tr>
      <w:tr w:rsidR="00F6373C" w14:paraId="3057723C" w14:textId="77777777">
        <w:tc>
          <w:tcPr>
            <w:tcW w:w="2880" w:type="dxa"/>
          </w:tcPr>
          <w:p w14:paraId="72623DE8" w14:textId="77777777" w:rsidR="00F6373C" w:rsidRDefault="00000000">
            <w:r>
              <w:t>当前时间</w:t>
            </w:r>
          </w:p>
        </w:tc>
        <w:tc>
          <w:tcPr>
            <w:tcW w:w="2880" w:type="dxa"/>
          </w:tcPr>
          <w:p w14:paraId="3DEDD163" w14:textId="77777777" w:rsidR="00F6373C" w:rsidRDefault="00000000">
            <w:r>
              <w:t>当前时间：</w:t>
            </w:r>
          </w:p>
        </w:tc>
        <w:tc>
          <w:tcPr>
            <w:tcW w:w="2880" w:type="dxa"/>
          </w:tcPr>
          <w:p w14:paraId="67869037" w14:textId="77777777" w:rsidR="00F6373C" w:rsidRDefault="00000000">
            <w:r>
              <w:t>仅</w:t>
            </w:r>
            <w:r>
              <w:t xml:space="preserve"> currentHour </w:t>
            </w:r>
            <w:r>
              <w:t>存在时注入，格式</w:t>
            </w:r>
            <w:r>
              <w:t xml:space="preserve"> HH:MM</w:t>
            </w:r>
            <w:r>
              <w:t>（</w:t>
            </w:r>
            <w:r>
              <w:t xml:space="preserve">suggestion </w:t>
            </w:r>
            <w:r>
              <w:t>用</w:t>
            </w:r>
            <w:r>
              <w:t xml:space="preserve"> 24h</w:t>
            </w:r>
            <w:r>
              <w:t>，</w:t>
            </w:r>
            <w:r>
              <w:t xml:space="preserve">annotation </w:t>
            </w:r>
            <w:r>
              <w:t>用</w:t>
            </w:r>
            <w:r>
              <w:t xml:space="preserve"> 12h </w:t>
            </w:r>
            <w:r>
              <w:lastRenderedPageBreak/>
              <w:t>AM/PM</w:t>
            </w:r>
            <w:r>
              <w:t>）</w:t>
            </w:r>
          </w:p>
        </w:tc>
      </w:tr>
      <w:tr w:rsidR="00F6373C" w14:paraId="6F0A7F6E" w14:textId="77777777">
        <w:tc>
          <w:tcPr>
            <w:tcW w:w="2880" w:type="dxa"/>
          </w:tcPr>
          <w:p w14:paraId="25C642FD" w14:textId="77777777" w:rsidR="00F6373C" w:rsidRDefault="00000000">
            <w:r>
              <w:lastRenderedPageBreak/>
              <w:t>当前日期</w:t>
            </w:r>
          </w:p>
        </w:tc>
        <w:tc>
          <w:tcPr>
            <w:tcW w:w="2880" w:type="dxa"/>
          </w:tcPr>
          <w:p w14:paraId="4204998F" w14:textId="77777777" w:rsidR="00F6373C" w:rsidRDefault="00000000">
            <w:r>
              <w:t>当前日期：</w:t>
            </w:r>
          </w:p>
        </w:tc>
        <w:tc>
          <w:tcPr>
            <w:tcW w:w="2880" w:type="dxa"/>
          </w:tcPr>
          <w:p w14:paraId="4583DEE3" w14:textId="77777777" w:rsidR="00F6373C" w:rsidRDefault="00000000">
            <w:r>
              <w:t>buildCurrentDateText(currentDate, lang)</w:t>
            </w:r>
          </w:p>
        </w:tc>
      </w:tr>
      <w:tr w:rsidR="00F6373C" w14:paraId="43557AC8" w14:textId="77777777">
        <w:tc>
          <w:tcPr>
            <w:tcW w:w="2880" w:type="dxa"/>
          </w:tcPr>
          <w:p w14:paraId="00C79E6B" w14:textId="77777777" w:rsidR="00F6373C" w:rsidRDefault="00000000">
            <w:r>
              <w:t>今日节日</w:t>
            </w:r>
          </w:p>
        </w:tc>
        <w:tc>
          <w:tcPr>
            <w:tcW w:w="2880" w:type="dxa"/>
          </w:tcPr>
          <w:p w14:paraId="0515214D" w14:textId="77777777" w:rsidR="00F6373C" w:rsidRDefault="00000000">
            <w:r>
              <w:t>今日节日：</w:t>
            </w:r>
          </w:p>
        </w:tc>
        <w:tc>
          <w:tcPr>
            <w:tcW w:w="2880" w:type="dxa"/>
          </w:tcPr>
          <w:p w14:paraId="16AB43D2" w14:textId="77777777" w:rsidR="00F6373C" w:rsidRDefault="00000000">
            <w:r>
              <w:t>仅</w:t>
            </w:r>
            <w:r>
              <w:t xml:space="preserve"> holiday.isHoliday=true </w:t>
            </w:r>
            <w:r>
              <w:t>时注入，</w:t>
            </w:r>
            <w:r>
              <w:t>buildHolidayLine()</w:t>
            </w:r>
          </w:p>
        </w:tc>
      </w:tr>
      <w:tr w:rsidR="00F6373C" w14:paraId="2CB3A5F1" w14:textId="77777777">
        <w:tc>
          <w:tcPr>
            <w:tcW w:w="2880" w:type="dxa"/>
          </w:tcPr>
          <w:p w14:paraId="41541AA9" w14:textId="77777777" w:rsidR="00F6373C" w:rsidRDefault="00000000">
            <w:r>
              <w:t>季节</w:t>
            </w:r>
          </w:p>
        </w:tc>
        <w:tc>
          <w:tcPr>
            <w:tcW w:w="2880" w:type="dxa"/>
          </w:tcPr>
          <w:p w14:paraId="528FA6CD" w14:textId="77777777" w:rsidR="00F6373C" w:rsidRDefault="00000000">
            <w:r>
              <w:t>季节：</w:t>
            </w:r>
          </w:p>
        </w:tc>
        <w:tc>
          <w:tcPr>
            <w:tcW w:w="2880" w:type="dxa"/>
          </w:tcPr>
          <w:p w14:paraId="6BFEE568" w14:textId="77777777" w:rsidR="00F6373C" w:rsidRDefault="00000000">
            <w:r>
              <w:t>seasonContext.season</w:t>
            </w:r>
          </w:p>
        </w:tc>
      </w:tr>
      <w:tr w:rsidR="00F6373C" w14:paraId="0D2EDC1E" w14:textId="77777777">
        <w:tc>
          <w:tcPr>
            <w:tcW w:w="2880" w:type="dxa"/>
          </w:tcPr>
          <w:p w14:paraId="02F1DC68" w14:textId="77777777" w:rsidR="00F6373C" w:rsidRDefault="00000000">
            <w:r>
              <w:t>天气</w:t>
            </w:r>
          </w:p>
        </w:tc>
        <w:tc>
          <w:tcPr>
            <w:tcW w:w="2880" w:type="dxa"/>
          </w:tcPr>
          <w:p w14:paraId="13A12AB2" w14:textId="77777777" w:rsidR="00F6373C" w:rsidRDefault="00000000">
            <w:r>
              <w:t>天气：</w:t>
            </w:r>
          </w:p>
        </w:tc>
        <w:tc>
          <w:tcPr>
            <w:tcW w:w="2880" w:type="dxa"/>
          </w:tcPr>
          <w:p w14:paraId="28EFA8E3" w14:textId="77777777" w:rsidR="00F6373C" w:rsidRDefault="00000000">
            <w:r>
              <w:t>temperatureC + conditions[]</w:t>
            </w:r>
            <w:r>
              <w:t>，</w:t>
            </w:r>
            <w:r>
              <w:t>buildWeatherAndSeasonLines()</w:t>
            </w:r>
          </w:p>
        </w:tc>
      </w:tr>
      <w:tr w:rsidR="00F6373C" w14:paraId="7D954C31" w14:textId="77777777">
        <w:tc>
          <w:tcPr>
            <w:tcW w:w="2880" w:type="dxa"/>
          </w:tcPr>
          <w:p w14:paraId="59BF2198" w14:textId="77777777" w:rsidR="00F6373C" w:rsidRDefault="00000000">
            <w:r>
              <w:t>预警</w:t>
            </w:r>
          </w:p>
        </w:tc>
        <w:tc>
          <w:tcPr>
            <w:tcW w:w="2880" w:type="dxa"/>
          </w:tcPr>
          <w:p w14:paraId="1478B4FD" w14:textId="77777777" w:rsidR="00F6373C" w:rsidRDefault="00000000">
            <w:r>
              <w:t>预警：</w:t>
            </w:r>
          </w:p>
        </w:tc>
        <w:tc>
          <w:tcPr>
            <w:tcW w:w="2880" w:type="dxa"/>
          </w:tcPr>
          <w:p w14:paraId="75C40F8B" w14:textId="77777777" w:rsidR="00F6373C" w:rsidRDefault="00000000">
            <w:r>
              <w:t>仅有</w:t>
            </w:r>
            <w:r>
              <w:t xml:space="preserve"> weatherAlerts </w:t>
            </w:r>
            <w:r>
              <w:t>时注入</w:t>
            </w:r>
          </w:p>
        </w:tc>
      </w:tr>
      <w:tr w:rsidR="00F6373C" w14:paraId="4E321138" w14:textId="77777777">
        <w:tc>
          <w:tcPr>
            <w:tcW w:w="2880" w:type="dxa"/>
          </w:tcPr>
          <w:p w14:paraId="6398E803" w14:textId="77777777" w:rsidR="00F6373C" w:rsidRDefault="00000000">
            <w:r>
              <w:t>今日时间线</w:t>
            </w:r>
          </w:p>
        </w:tc>
        <w:tc>
          <w:tcPr>
            <w:tcW w:w="2880" w:type="dxa"/>
          </w:tcPr>
          <w:p w14:paraId="7C09B0CD" w14:textId="77777777" w:rsidR="00F6373C" w:rsidRDefault="00000000">
            <w:r>
              <w:t>今日时间线：</w:t>
            </w:r>
          </w:p>
        </w:tc>
        <w:tc>
          <w:tcPr>
            <w:tcW w:w="2880" w:type="dxa"/>
          </w:tcPr>
          <w:p w14:paraId="1AD09007" w14:textId="77777777" w:rsidR="00F6373C" w:rsidRDefault="00000000">
            <w:r>
              <w:t xml:space="preserve">buildTodayActivitiesText() → </w:t>
            </w:r>
            <w:r>
              <w:t>活动列表</w:t>
            </w:r>
          </w:p>
        </w:tc>
      </w:tr>
      <w:tr w:rsidR="00F6373C" w14:paraId="00D5BB8F" w14:textId="77777777">
        <w:tc>
          <w:tcPr>
            <w:tcW w:w="2880" w:type="dxa"/>
          </w:tcPr>
          <w:p w14:paraId="71CB5F6B" w14:textId="77777777" w:rsidR="00F6373C" w:rsidRDefault="00000000">
            <w:r>
              <w:t>最近心情</w:t>
            </w:r>
          </w:p>
        </w:tc>
        <w:tc>
          <w:tcPr>
            <w:tcW w:w="2880" w:type="dxa"/>
          </w:tcPr>
          <w:p w14:paraId="2218700D" w14:textId="77777777" w:rsidR="00F6373C" w:rsidRDefault="00000000">
            <w:r>
              <w:t>最近心情：</w:t>
            </w:r>
          </w:p>
        </w:tc>
        <w:tc>
          <w:tcPr>
            <w:tcW w:w="2880" w:type="dxa"/>
          </w:tcPr>
          <w:p w14:paraId="1E8F7705" w14:textId="77777777" w:rsidR="00F6373C" w:rsidRDefault="00000000">
            <w:r>
              <w:t>recentMoodText</w:t>
            </w:r>
          </w:p>
        </w:tc>
      </w:tr>
      <w:tr w:rsidR="00F6373C" w14:paraId="55B5EB80" w14:textId="77777777">
        <w:tc>
          <w:tcPr>
            <w:tcW w:w="2880" w:type="dxa"/>
          </w:tcPr>
          <w:p w14:paraId="22890E08" w14:textId="77777777" w:rsidR="00F6373C" w:rsidRDefault="00000000">
            <w:r>
              <w:t>今日上下文</w:t>
            </w:r>
          </w:p>
        </w:tc>
        <w:tc>
          <w:tcPr>
            <w:tcW w:w="2880" w:type="dxa"/>
          </w:tcPr>
          <w:p w14:paraId="7EEBFB68" w14:textId="77777777" w:rsidR="00F6373C" w:rsidRDefault="00000000">
            <w:r>
              <w:t>今日上下文：</w:t>
            </w:r>
            <w:r>
              <w:br/>
              <w:t>&lt;</w:t>
            </w:r>
            <w:r>
              <w:t>内容</w:t>
            </w:r>
            <w:r>
              <w:t>&gt;</w:t>
            </w:r>
          </w:p>
        </w:tc>
        <w:tc>
          <w:tcPr>
            <w:tcW w:w="2880" w:type="dxa"/>
          </w:tcPr>
          <w:p w14:paraId="3E18BA75" w14:textId="77777777" w:rsidR="00F6373C" w:rsidRDefault="00000000">
            <w:r>
              <w:t>buildTodayContextText(todayContext)</w:t>
            </w:r>
            <w:r>
              <w:t>，无则</w:t>
            </w:r>
            <w:r>
              <w:t>"</w:t>
            </w:r>
            <w:r>
              <w:t>无</w:t>
            </w:r>
            <w:r>
              <w:t>/none/nessuno"</w:t>
            </w:r>
          </w:p>
        </w:tc>
      </w:tr>
      <w:tr w:rsidR="00F6373C" w14:paraId="380CED00" w14:textId="77777777">
        <w:tc>
          <w:tcPr>
            <w:tcW w:w="2880" w:type="dxa"/>
          </w:tcPr>
          <w:p w14:paraId="3F1874E7" w14:textId="77777777" w:rsidR="00F6373C" w:rsidRDefault="00000000">
            <w:r>
              <w:t>角色当前状态</w:t>
            </w:r>
          </w:p>
        </w:tc>
        <w:tc>
          <w:tcPr>
            <w:tcW w:w="2880" w:type="dxa"/>
          </w:tcPr>
          <w:p w14:paraId="28498EDF" w14:textId="77777777" w:rsidR="00F6373C" w:rsidRDefault="00000000">
            <w:r>
              <w:t>角色当前状态：</w:t>
            </w:r>
            <w:r>
              <w:br/>
              <w:t>&lt;</w:t>
            </w:r>
            <w:r>
              <w:t>内容</w:t>
            </w:r>
            <w:r>
              <w:t>&gt;</w:t>
            </w:r>
          </w:p>
        </w:tc>
        <w:tc>
          <w:tcPr>
            <w:tcW w:w="2880" w:type="dxa"/>
          </w:tcPr>
          <w:p w14:paraId="28FAC965" w14:textId="77777777" w:rsidR="00F6373C" w:rsidRDefault="00000000">
            <w:r>
              <w:t>buildCharacterStateText(characterStateText)</w:t>
            </w:r>
            <w:r>
              <w:t>，无则</w:t>
            </w:r>
            <w:r>
              <w:t>"</w:t>
            </w:r>
            <w:r>
              <w:t>无</w:t>
            </w:r>
            <w:r>
              <w:t>"</w:t>
            </w:r>
          </w:p>
        </w:tc>
      </w:tr>
      <w:tr w:rsidR="00F6373C" w14:paraId="3B69C3A0" w14:textId="77777777">
        <w:tc>
          <w:tcPr>
            <w:tcW w:w="2880" w:type="dxa"/>
          </w:tcPr>
          <w:p w14:paraId="62ECF383" w14:textId="77777777" w:rsidR="00F6373C" w:rsidRDefault="00000000">
            <w:r>
              <w:t>刚刚发生</w:t>
            </w:r>
          </w:p>
        </w:tc>
        <w:tc>
          <w:tcPr>
            <w:tcW w:w="2880" w:type="dxa"/>
          </w:tcPr>
          <w:p w14:paraId="3746D29D" w14:textId="77777777" w:rsidR="00F6373C" w:rsidRDefault="00000000">
            <w:r>
              <w:t>刚刚发生：</w:t>
            </w:r>
            <w:r>
              <w:t>[type] summary</w:t>
            </w:r>
          </w:p>
        </w:tc>
        <w:tc>
          <w:tcPr>
            <w:tcW w:w="2880" w:type="dxa"/>
          </w:tcPr>
          <w:p w14:paraId="330AABB3" w14:textId="77777777" w:rsidR="00F6373C" w:rsidRDefault="00000000">
            <w:r>
              <w:t>[eventType] eventSummary</w:t>
            </w:r>
          </w:p>
        </w:tc>
      </w:tr>
      <w:tr w:rsidR="00F6373C" w14:paraId="145D865A" w14:textId="77777777">
        <w:tc>
          <w:tcPr>
            <w:tcW w:w="2880" w:type="dxa"/>
          </w:tcPr>
          <w:p w14:paraId="6382A38B" w14:textId="77777777" w:rsidR="00F6373C" w:rsidRDefault="00000000">
            <w:r>
              <w:t>写作指令</w:t>
            </w:r>
          </w:p>
        </w:tc>
        <w:tc>
          <w:tcPr>
            <w:tcW w:w="2880" w:type="dxa"/>
          </w:tcPr>
          <w:p w14:paraId="25C90435" w14:textId="77777777" w:rsidR="00F6373C" w:rsidRDefault="00000000">
            <w:r>
              <w:t>写作指令文本</w:t>
            </w:r>
          </w:p>
        </w:tc>
        <w:tc>
          <w:tcPr>
            <w:tcW w:w="2880" w:type="dxa"/>
          </w:tcPr>
          <w:p w14:paraId="2BB330A2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用你当前人设语气写一句批注；句</w:t>
            </w:r>
            <w:proofErr w:type="gramStart"/>
            <w:r>
              <w:rPr>
                <w:lang w:eastAsia="zh-CN"/>
              </w:rPr>
              <w:t>末必须只有</w:t>
            </w:r>
            <w:proofErr w:type="gramEnd"/>
            <w:r>
              <w:rPr>
                <w:lang w:eastAsia="zh-CN"/>
              </w:rPr>
              <w:t>一个</w:t>
            </w:r>
            <w:r>
              <w:rPr>
                <w:lang w:eastAsia="zh-CN"/>
              </w:rPr>
              <w:t xml:space="preserve"> emoji</w:t>
            </w:r>
          </w:p>
        </w:tc>
      </w:tr>
    </w:tbl>
    <w:p w14:paraId="62F7F9D1" w14:textId="77777777" w:rsidR="00F6373C" w:rsidRDefault="00F6373C">
      <w:pPr>
        <w:rPr>
          <w:lang w:eastAsia="zh-CN"/>
        </w:rPr>
      </w:pPr>
    </w:p>
    <w:p w14:paraId="5E37BFEF" w14:textId="77777777" w:rsidR="00F6373C" w:rsidRDefault="00000000">
      <w:pPr>
        <w:rPr>
          <w:lang w:eastAsia="zh-CN"/>
        </w:rPr>
      </w:pPr>
      <w:r>
        <w:rPr>
          <w:b/>
          <w:lang w:eastAsia="zh-CN"/>
        </w:rPr>
        <w:t>完整示例（</w:t>
      </w:r>
      <w:proofErr w:type="spellStart"/>
      <w:r>
        <w:rPr>
          <w:b/>
          <w:lang w:eastAsia="zh-CN"/>
        </w:rPr>
        <w:t>zh</w:t>
      </w:r>
      <w:proofErr w:type="spellEnd"/>
      <w:r>
        <w:rPr>
          <w:b/>
          <w:lang w:eastAsia="zh-CN"/>
        </w:rPr>
        <w:t>，有天气有节日）：</w:t>
      </w:r>
    </w:p>
    <w:p w14:paraId="1BCB1B14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当前时间：</w:t>
      </w:r>
      <w:r>
        <w:rPr>
          <w:rFonts w:ascii="Courier New" w:hAnsi="Courier New"/>
          <w:sz w:val="18"/>
        </w:rPr>
        <w:t>09:00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当前日期：</w:t>
      </w:r>
      <w:r>
        <w:rPr>
          <w:rFonts w:ascii="Courier New" w:hAnsi="Courier New"/>
          <w:sz w:val="18"/>
        </w:rPr>
        <w:t>2026</w:t>
      </w:r>
      <w:r>
        <w:rPr>
          <w:rFonts w:ascii="Courier New" w:hAnsi="Courier New"/>
          <w:sz w:val="18"/>
        </w:rPr>
        <w:t>年</w:t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z w:val="18"/>
        </w:rPr>
        <w:t>月</w:t>
      </w:r>
      <w:r>
        <w:rPr>
          <w:rFonts w:ascii="Courier New" w:hAnsi="Courier New"/>
          <w:sz w:val="18"/>
        </w:rPr>
        <w:t>9</w:t>
      </w:r>
      <w:r>
        <w:rPr>
          <w:rFonts w:ascii="Courier New" w:hAnsi="Courier New"/>
          <w:sz w:val="18"/>
        </w:rPr>
        <w:t>日</w:t>
      </w:r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周四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今日节日：清明节（法定节假日</w:t>
      </w:r>
      <w:proofErr w:type="spellEnd"/>
      <w:r>
        <w:rPr>
          <w:rFonts w:ascii="Courier New" w:hAnsi="Courier New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季节：</w:t>
      </w:r>
      <w:r>
        <w:rPr>
          <w:rFonts w:ascii="Courier New" w:hAnsi="Courier New"/>
          <w:sz w:val="18"/>
        </w:rPr>
        <w:t>spring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天气：</w:t>
      </w:r>
      <w:r>
        <w:rPr>
          <w:rFonts w:ascii="Courier New" w:hAnsi="Courier New"/>
          <w:sz w:val="18"/>
        </w:rPr>
        <w:t>18C, rain_light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今日时间线：</w:t>
      </w:r>
      <w:r>
        <w:rPr>
          <w:rFonts w:ascii="Courier New" w:hAnsi="Courier New"/>
          <w:sz w:val="18"/>
        </w:rPr>
        <w:t xml:space="preserve">1. </w:t>
      </w:r>
      <w:r>
        <w:rPr>
          <w:rFonts w:ascii="Courier New" w:hAnsi="Courier New"/>
          <w:sz w:val="18"/>
          <w:lang w:eastAsia="zh-CN"/>
        </w:rPr>
        <w:t xml:space="preserve">[08:30] [work] </w:t>
      </w:r>
      <w:r>
        <w:rPr>
          <w:rFonts w:ascii="Courier New" w:hAnsi="Courier New"/>
          <w:sz w:val="18"/>
          <w:lang w:eastAsia="zh-CN"/>
        </w:rPr>
        <w:t>写代码</w:t>
      </w:r>
      <w:r>
        <w:rPr>
          <w:rFonts w:ascii="Courier New" w:hAnsi="Courier New"/>
          <w:sz w:val="18"/>
          <w:lang w:eastAsia="zh-CN"/>
        </w:rPr>
        <w:t>(60min) ✓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最近心情：还不错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今日上下文：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无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角色当前状态：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无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刚刚发生：</w:t>
      </w:r>
      <w:r>
        <w:rPr>
          <w:rFonts w:ascii="Courier New" w:hAnsi="Courier New"/>
          <w:sz w:val="18"/>
          <w:lang w:eastAsia="zh-CN"/>
        </w:rPr>
        <w:t>[</w:t>
      </w:r>
      <w:proofErr w:type="spellStart"/>
      <w:r>
        <w:rPr>
          <w:rFonts w:ascii="Courier New" w:hAnsi="Courier New"/>
          <w:sz w:val="18"/>
          <w:lang w:eastAsia="zh-CN"/>
        </w:rPr>
        <w:t>activity_completed</w:t>
      </w:r>
      <w:proofErr w:type="spellEnd"/>
      <w:r>
        <w:rPr>
          <w:rFonts w:ascii="Courier New" w:hAnsi="Courier New"/>
          <w:sz w:val="18"/>
          <w:lang w:eastAsia="zh-CN"/>
        </w:rPr>
        <w:t xml:space="preserve">] </w:t>
      </w:r>
      <w:r>
        <w:rPr>
          <w:rFonts w:ascii="Courier New" w:hAnsi="Courier New"/>
          <w:sz w:val="18"/>
          <w:lang w:eastAsia="zh-CN"/>
        </w:rPr>
        <w:t>写代码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lastRenderedPageBreak/>
        <w:br/>
      </w:r>
      <w:proofErr w:type="gramStart"/>
      <w:r>
        <w:rPr>
          <w:rFonts w:ascii="Courier New" w:hAnsi="Courier New"/>
          <w:sz w:val="18"/>
          <w:lang w:eastAsia="zh-CN"/>
        </w:rPr>
        <w:t>请针对</w:t>
      </w:r>
      <w:proofErr w:type="gramEnd"/>
      <w:r>
        <w:rPr>
          <w:rFonts w:ascii="Courier New" w:hAnsi="Courier New"/>
          <w:sz w:val="18"/>
          <w:lang w:eastAsia="zh-CN"/>
        </w:rPr>
        <w:t>刚刚的活动或心情，用你当前的人设语气写一句批注。</w:t>
      </w:r>
      <w:r>
        <w:rPr>
          <w:rFonts w:ascii="Courier New" w:hAnsi="Courier New"/>
          <w:sz w:val="18"/>
          <w:lang w:eastAsia="zh-CN"/>
        </w:rPr>
        <w:br/>
      </w:r>
      <w:proofErr w:type="spellStart"/>
      <w:r>
        <w:rPr>
          <w:rFonts w:ascii="Courier New" w:hAnsi="Courier New"/>
          <w:sz w:val="18"/>
        </w:rPr>
        <w:t>句末必须只有一个</w:t>
      </w:r>
      <w:proofErr w:type="spellEnd"/>
      <w:r>
        <w:rPr>
          <w:rFonts w:ascii="Courier New" w:hAnsi="Courier New"/>
          <w:sz w:val="18"/>
        </w:rPr>
        <w:t xml:space="preserve"> emoji</w:t>
      </w:r>
      <w:r>
        <w:rPr>
          <w:rFonts w:ascii="Courier New" w:hAnsi="Courier New"/>
          <w:sz w:val="18"/>
        </w:rPr>
        <w:t>。</w:t>
      </w:r>
    </w:p>
    <w:p w14:paraId="59DA8D47" w14:textId="77777777" w:rsidR="00F6373C" w:rsidRDefault="00000000">
      <w:pPr>
        <w:pStyle w:val="21"/>
      </w:pPr>
      <w:r>
        <w:t xml:space="preserve">5.2 </w:t>
      </w:r>
      <w:r>
        <w:t>建议模式</w:t>
      </w:r>
      <w:r>
        <w:t xml:space="preserve"> user prompt</w:t>
      </w:r>
      <w:r>
        <w:t>（</w:t>
      </w:r>
      <w:r>
        <w:t>buildSuggestionAwareUserPrompt</w:t>
      </w:r>
      <w:r>
        <w:t>）</w:t>
      </w:r>
    </w:p>
    <w:p w14:paraId="306AD3C8" w14:textId="77777777" w:rsidR="00F6373C" w:rsidRDefault="00000000">
      <w:r>
        <w:rPr>
          <w:i/>
        </w:rPr>
        <w:t>适用场景：</w:t>
      </w:r>
      <w:r>
        <w:rPr>
          <w:i/>
        </w:rPr>
        <w:t xml:space="preserve">allowSuggestion=true </w:t>
      </w:r>
      <w:r>
        <w:rPr>
          <w:i/>
        </w:rPr>
        <w:t>且触发门槛满足，或</w:t>
      </w:r>
      <w:r>
        <w:rPr>
          <w:i/>
        </w:rPr>
        <w:t xml:space="preserve"> forceSuggestion=true</w:t>
      </w:r>
      <w:r>
        <w:rPr>
          <w:i/>
        </w:rPr>
        <w:t>。</w:t>
      </w:r>
    </w:p>
    <w:p w14:paraId="0D4B6438" w14:textId="77777777" w:rsidR="00F6373C" w:rsidRDefault="00000000">
      <w:r>
        <w:t>在普通批注字段基础上，追加以下字段（按此顺序）：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59"/>
        <w:gridCol w:w="2475"/>
        <w:gridCol w:w="5222"/>
      </w:tblGrid>
      <w:tr w:rsidR="00F6373C" w14:paraId="55C5AB96" w14:textId="77777777">
        <w:tc>
          <w:tcPr>
            <w:tcW w:w="2880" w:type="dxa"/>
          </w:tcPr>
          <w:p w14:paraId="2050738A" w14:textId="77777777" w:rsidR="00F6373C" w:rsidRDefault="00000000">
            <w:r>
              <w:t>追加字段</w:t>
            </w:r>
          </w:p>
        </w:tc>
        <w:tc>
          <w:tcPr>
            <w:tcW w:w="2880" w:type="dxa"/>
          </w:tcPr>
          <w:p w14:paraId="496D3BA4" w14:textId="77777777" w:rsidR="00F6373C" w:rsidRDefault="00000000">
            <w:r>
              <w:t>数据来源</w:t>
            </w:r>
          </w:p>
        </w:tc>
        <w:tc>
          <w:tcPr>
            <w:tcW w:w="2880" w:type="dxa"/>
          </w:tcPr>
          <w:p w14:paraId="7E95D97E" w14:textId="77777777" w:rsidR="00F6373C" w:rsidRDefault="00000000">
            <w:r>
              <w:t>说明</w:t>
            </w:r>
          </w:p>
        </w:tc>
      </w:tr>
      <w:tr w:rsidR="00F6373C" w14:paraId="1369B6EB" w14:textId="77777777">
        <w:tc>
          <w:tcPr>
            <w:tcW w:w="2880" w:type="dxa"/>
          </w:tcPr>
          <w:p w14:paraId="1B547A3A" w14:textId="77777777" w:rsidR="00F6373C" w:rsidRDefault="00000000">
            <w:r>
              <w:t>状态摘要</w:t>
            </w:r>
          </w:p>
        </w:tc>
        <w:tc>
          <w:tcPr>
            <w:tcW w:w="2880" w:type="dxa"/>
          </w:tcPr>
          <w:p w14:paraId="12E1C9A8" w14:textId="77777777" w:rsidR="00F6373C" w:rsidRDefault="00000000">
            <w:r>
              <w:t>statusSummary</w:t>
            </w:r>
          </w:p>
        </w:tc>
        <w:tc>
          <w:tcPr>
            <w:tcW w:w="2880" w:type="dxa"/>
          </w:tcPr>
          <w:p w14:paraId="7B01E98D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用户当前状态描述（如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连续工作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小时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）</w:t>
            </w:r>
          </w:p>
        </w:tc>
      </w:tr>
      <w:tr w:rsidR="00F6373C" w14:paraId="6897034D" w14:textId="77777777">
        <w:tc>
          <w:tcPr>
            <w:tcW w:w="2880" w:type="dxa"/>
          </w:tcPr>
          <w:p w14:paraId="599B100A" w14:textId="77777777" w:rsidR="00F6373C" w:rsidRDefault="00000000">
            <w:proofErr w:type="spellStart"/>
            <w:r>
              <w:t>情境提示</w:t>
            </w:r>
            <w:proofErr w:type="spellEnd"/>
          </w:p>
        </w:tc>
        <w:tc>
          <w:tcPr>
            <w:tcW w:w="2880" w:type="dxa"/>
          </w:tcPr>
          <w:p w14:paraId="2CC33217" w14:textId="77777777" w:rsidR="00F6373C" w:rsidRDefault="00000000">
            <w:r>
              <w:t>contextHints[]</w:t>
            </w:r>
          </w:p>
        </w:tc>
        <w:tc>
          <w:tcPr>
            <w:tcW w:w="2880" w:type="dxa"/>
          </w:tcPr>
          <w:p w14:paraId="576569C1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多条提示，格式：</w:t>
            </w:r>
            <w:r>
              <w:rPr>
                <w:lang w:eastAsia="zh-CN"/>
              </w:rPr>
              <w:t>1. xxx\n2. xxx</w:t>
            </w:r>
          </w:p>
        </w:tc>
      </w:tr>
      <w:tr w:rsidR="00F6373C" w14:paraId="5EC3B6E6" w14:textId="77777777">
        <w:tc>
          <w:tcPr>
            <w:tcW w:w="2880" w:type="dxa"/>
          </w:tcPr>
          <w:p w14:paraId="04669A49" w14:textId="77777777" w:rsidR="00F6373C" w:rsidRDefault="00000000">
            <w:proofErr w:type="spellStart"/>
            <w:r>
              <w:t>常做活动</w:t>
            </w:r>
            <w:proofErr w:type="spellEnd"/>
          </w:p>
        </w:tc>
        <w:tc>
          <w:tcPr>
            <w:tcW w:w="2880" w:type="dxa"/>
          </w:tcPr>
          <w:p w14:paraId="6F3998EA" w14:textId="77777777" w:rsidR="00F6373C" w:rsidRDefault="00000000">
            <w:r>
              <w:t>frequentActivities[]</w:t>
            </w:r>
          </w:p>
        </w:tc>
        <w:tc>
          <w:tcPr>
            <w:tcW w:w="2880" w:type="dxa"/>
          </w:tcPr>
          <w:p w14:paraId="0FAC4445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逗号分隔，用于建议低负担活动</w:t>
            </w:r>
          </w:p>
        </w:tc>
      </w:tr>
      <w:tr w:rsidR="00F6373C" w14:paraId="3A96FB8B" w14:textId="77777777">
        <w:tc>
          <w:tcPr>
            <w:tcW w:w="2880" w:type="dxa"/>
          </w:tcPr>
          <w:p w14:paraId="154C795D" w14:textId="77777777" w:rsidR="00F6373C" w:rsidRDefault="00000000">
            <w:proofErr w:type="spellStart"/>
            <w:r>
              <w:t>待办列表</w:t>
            </w:r>
            <w:proofErr w:type="spellEnd"/>
          </w:p>
        </w:tc>
        <w:tc>
          <w:tcPr>
            <w:tcW w:w="2880" w:type="dxa"/>
          </w:tcPr>
          <w:p w14:paraId="31D8962A" w14:textId="77777777" w:rsidR="00F6373C" w:rsidRDefault="00000000">
            <w:r>
              <w:t>pendingTodos[]</w:t>
            </w:r>
            <w:r>
              <w:t>（最多</w:t>
            </w:r>
            <w:r>
              <w:t>6</w:t>
            </w:r>
            <w:r>
              <w:t>条）</w:t>
            </w:r>
          </w:p>
        </w:tc>
        <w:tc>
          <w:tcPr>
            <w:tcW w:w="2880" w:type="dxa"/>
          </w:tcPr>
          <w:p w14:paraId="5D0597A2" w14:textId="77777777" w:rsidR="00F6373C" w:rsidRDefault="00000000">
            <w:r>
              <w:t>[id] title (category)</w:t>
            </w:r>
            <w:r>
              <w:t>，</w:t>
            </w:r>
            <w:r>
              <w:t xml:space="preserve">AI </w:t>
            </w:r>
            <w:r>
              <w:t>从中选</w:t>
            </w:r>
            <w:r>
              <w:t xml:space="preserve"> todoId</w:t>
            </w:r>
          </w:p>
        </w:tc>
      </w:tr>
      <w:tr w:rsidR="00F6373C" w14:paraId="0E3A5278" w14:textId="77777777">
        <w:tc>
          <w:tcPr>
            <w:tcW w:w="2880" w:type="dxa"/>
          </w:tcPr>
          <w:p w14:paraId="4D3CC73B" w14:textId="77777777" w:rsidR="00F6373C" w:rsidRDefault="00000000">
            <w:r>
              <w:t>连续纯文字批注次数</w:t>
            </w:r>
          </w:p>
        </w:tc>
        <w:tc>
          <w:tcPr>
            <w:tcW w:w="2880" w:type="dxa"/>
          </w:tcPr>
          <w:p w14:paraId="2FB40411" w14:textId="77777777" w:rsidR="00F6373C" w:rsidRDefault="00000000">
            <w:r>
              <w:t>consecutiveTextCount</w:t>
            </w:r>
          </w:p>
        </w:tc>
        <w:tc>
          <w:tcPr>
            <w:tcW w:w="2880" w:type="dxa"/>
          </w:tcPr>
          <w:p w14:paraId="280CCDA7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连续未出建议的次数，用于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自适应决策</w:t>
            </w:r>
          </w:p>
        </w:tc>
      </w:tr>
      <w:tr w:rsidR="00F6373C" w14:paraId="6A2E7B03" w14:textId="77777777">
        <w:tc>
          <w:tcPr>
            <w:tcW w:w="2880" w:type="dxa"/>
          </w:tcPr>
          <w:p w14:paraId="6E7A6E0D" w14:textId="77777777" w:rsidR="00F6373C" w:rsidRDefault="00000000">
            <w:proofErr w:type="spellStart"/>
            <w:r>
              <w:t>恢复提醒</w:t>
            </w:r>
            <w:proofErr w:type="spellEnd"/>
          </w:p>
        </w:tc>
        <w:tc>
          <w:tcPr>
            <w:tcW w:w="2880" w:type="dxa"/>
          </w:tcPr>
          <w:p w14:paraId="69DCEC38" w14:textId="77777777" w:rsidR="00F6373C" w:rsidRDefault="00000000">
            <w:r>
              <w:t>recoveryNudge</w:t>
            </w:r>
            <w:r>
              <w:t>（可选）</w:t>
            </w:r>
          </w:p>
        </w:tc>
        <w:tc>
          <w:tcPr>
            <w:tcW w:w="2880" w:type="dxa"/>
          </w:tcPr>
          <w:p w14:paraId="5B5F1827" w14:textId="77777777" w:rsidR="00F6373C" w:rsidRDefault="00000000">
            <w:r>
              <w:t>含</w:t>
            </w:r>
            <w:r>
              <w:t xml:space="preserve"> key/reason/rewardStars</w:t>
            </w:r>
            <w:r>
              <w:t>，触发中断挽回逻辑</w:t>
            </w:r>
          </w:p>
        </w:tc>
      </w:tr>
      <w:tr w:rsidR="00F6373C" w14:paraId="4EBEA118" w14:textId="77777777">
        <w:tc>
          <w:tcPr>
            <w:tcW w:w="2880" w:type="dxa"/>
          </w:tcPr>
          <w:p w14:paraId="1432230B" w14:textId="77777777" w:rsidR="00F6373C" w:rsidRDefault="00000000">
            <w:r>
              <w:t>模式规则</w:t>
            </w:r>
          </w:p>
        </w:tc>
        <w:tc>
          <w:tcPr>
            <w:tcW w:w="2880" w:type="dxa"/>
          </w:tcPr>
          <w:p w14:paraId="6277279F" w14:textId="77777777" w:rsidR="00F6373C" w:rsidRDefault="00000000">
            <w:r>
              <w:t>modeRules</w:t>
            </w:r>
          </w:p>
        </w:tc>
        <w:tc>
          <w:tcPr>
            <w:tcW w:w="2880" w:type="dxa"/>
          </w:tcPr>
          <w:p w14:paraId="1037FBAC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普通模式：自然判断批注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建议；强制模式：必须输出建议</w:t>
            </w:r>
            <w:r>
              <w:rPr>
                <w:lang w:eastAsia="zh-CN"/>
              </w:rPr>
              <w:t xml:space="preserve"> JSON</w:t>
            </w:r>
          </w:p>
        </w:tc>
      </w:tr>
      <w:tr w:rsidR="00F6373C" w14:paraId="11BEFACC" w14:textId="77777777">
        <w:tc>
          <w:tcPr>
            <w:tcW w:w="2880" w:type="dxa"/>
          </w:tcPr>
          <w:p w14:paraId="0236E49F" w14:textId="77777777" w:rsidR="00F6373C" w:rsidRDefault="00000000">
            <w:proofErr w:type="spellStart"/>
            <w:r>
              <w:t>场景规则</w:t>
            </w:r>
            <w:proofErr w:type="spellEnd"/>
          </w:p>
        </w:tc>
        <w:tc>
          <w:tcPr>
            <w:tcW w:w="2880" w:type="dxa"/>
          </w:tcPr>
          <w:p w14:paraId="0EED6582" w14:textId="77777777" w:rsidR="00F6373C" w:rsidRDefault="00000000">
            <w:r>
              <w:t>sceneRules</w:t>
            </w:r>
          </w:p>
        </w:tc>
        <w:tc>
          <w:tcPr>
            <w:tcW w:w="2880" w:type="dxa"/>
          </w:tcPr>
          <w:p w14:paraId="445BD31E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生病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具体休息建议；低落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先共情再低负担建议</w:t>
            </w:r>
          </w:p>
        </w:tc>
      </w:tr>
      <w:tr w:rsidR="00F6373C" w14:paraId="4ED09CA5" w14:textId="77777777">
        <w:tc>
          <w:tcPr>
            <w:tcW w:w="2880" w:type="dxa"/>
          </w:tcPr>
          <w:p w14:paraId="66A80FDE" w14:textId="77777777" w:rsidR="00F6373C" w:rsidRDefault="00000000">
            <w:proofErr w:type="spellStart"/>
            <w:r>
              <w:t>输出格式</w:t>
            </w:r>
            <w:proofErr w:type="spellEnd"/>
          </w:p>
        </w:tc>
        <w:tc>
          <w:tcPr>
            <w:tcW w:w="2880" w:type="dxa"/>
          </w:tcPr>
          <w:p w14:paraId="5875947C" w14:textId="77777777" w:rsidR="00F6373C" w:rsidRDefault="00000000">
            <w:r>
              <w:t xml:space="preserve">JSON schema </w:t>
            </w:r>
            <w:r>
              <w:t>说明</w:t>
            </w:r>
          </w:p>
        </w:tc>
        <w:tc>
          <w:tcPr>
            <w:tcW w:w="2880" w:type="dxa"/>
          </w:tcPr>
          <w:p w14:paraId="31CE34E9" w14:textId="77777777" w:rsidR="00F6373C" w:rsidRDefault="00000000">
            <w:r>
              <w:t>{"mode":"suggestion","content":"...","suggestion":{...}}</w:t>
            </w:r>
          </w:p>
        </w:tc>
      </w:tr>
    </w:tbl>
    <w:p w14:paraId="34164327" w14:textId="77777777" w:rsidR="00F6373C" w:rsidRDefault="00F6373C"/>
    <w:p w14:paraId="551B0782" w14:textId="77777777" w:rsidR="00F6373C" w:rsidRDefault="00000000">
      <w:r>
        <w:rPr>
          <w:b/>
        </w:rPr>
        <w:t>建议</w:t>
      </w:r>
      <w:r>
        <w:rPr>
          <w:b/>
        </w:rPr>
        <w:t xml:space="preserve"> JSON </w:t>
      </w:r>
      <w:r>
        <w:rPr>
          <w:b/>
        </w:rPr>
        <w:t>输出格式（</w:t>
      </w:r>
      <w:r>
        <w:rPr>
          <w:b/>
        </w:rPr>
        <w:t xml:space="preserve">suggestion </w:t>
      </w:r>
      <w:r>
        <w:rPr>
          <w:b/>
        </w:rPr>
        <w:t>字段）：</w:t>
      </w:r>
    </w:p>
    <w:p w14:paraId="08FBE5FD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"mode": "suggestion",</w:t>
      </w:r>
      <w:r>
        <w:rPr>
          <w:rFonts w:ascii="Courier New" w:hAnsi="Courier New"/>
          <w:sz w:val="18"/>
        </w:rPr>
        <w:br/>
        <w:t xml:space="preserve">  "content": "&lt;</w:t>
      </w:r>
      <w:r>
        <w:rPr>
          <w:rFonts w:ascii="Courier New" w:hAnsi="Courier New"/>
          <w:sz w:val="18"/>
        </w:rPr>
        <w:t>一句话</w:t>
      </w:r>
      <w:r>
        <w:rPr>
          <w:rFonts w:ascii="Courier New" w:hAnsi="Courier New"/>
          <w:sz w:val="18"/>
        </w:rPr>
        <w:t>+1</w:t>
      </w:r>
      <w:r>
        <w:rPr>
          <w:rFonts w:ascii="Courier New" w:hAnsi="Courier New"/>
          <w:sz w:val="18"/>
        </w:rPr>
        <w:t>个</w:t>
      </w:r>
      <w:r>
        <w:rPr>
          <w:rFonts w:ascii="Courier New" w:hAnsi="Courier New"/>
          <w:sz w:val="18"/>
        </w:rPr>
        <w:t>emoji&gt;",</w:t>
      </w:r>
      <w:r>
        <w:rPr>
          <w:rFonts w:ascii="Courier New" w:hAnsi="Courier New"/>
          <w:sz w:val="18"/>
        </w:rPr>
        <w:br/>
        <w:t xml:space="preserve">  "suggestion": {</w:t>
      </w:r>
      <w:r>
        <w:rPr>
          <w:rFonts w:ascii="Courier New" w:hAnsi="Courier New"/>
          <w:sz w:val="18"/>
        </w:rPr>
        <w:br/>
        <w:t xml:space="preserve">    "type": "activity | todo",</w:t>
      </w:r>
      <w:r>
        <w:rPr>
          <w:rFonts w:ascii="Courier New" w:hAnsi="Courier New"/>
          <w:sz w:val="18"/>
        </w:rPr>
        <w:br/>
        <w:t xml:space="preserve">    "actionLabel": "&lt;</w:t>
      </w:r>
      <w:r>
        <w:rPr>
          <w:rFonts w:ascii="Courier New" w:hAnsi="Courier New"/>
          <w:sz w:val="18"/>
        </w:rPr>
        <w:t>按钮文案</w:t>
      </w:r>
      <w:r>
        <w:rPr>
          <w:rFonts w:ascii="Courier New" w:hAnsi="Courier New"/>
          <w:sz w:val="18"/>
        </w:rPr>
        <w:t>&gt;",</w:t>
      </w:r>
      <w:r>
        <w:rPr>
          <w:rFonts w:ascii="Courier New" w:hAnsi="Courier New"/>
          <w:sz w:val="18"/>
        </w:rPr>
        <w:br/>
        <w:t xml:space="preserve">    "activityName": "&lt;</w:t>
      </w:r>
      <w:r>
        <w:rPr>
          <w:rFonts w:ascii="Courier New" w:hAnsi="Courier New"/>
          <w:sz w:val="18"/>
        </w:rPr>
        <w:t>可选，</w:t>
      </w:r>
      <w:r>
        <w:rPr>
          <w:rFonts w:ascii="Courier New" w:hAnsi="Courier New"/>
          <w:sz w:val="18"/>
        </w:rPr>
        <w:t xml:space="preserve">type=activity </w:t>
      </w:r>
      <w:r>
        <w:rPr>
          <w:rFonts w:ascii="Courier New" w:hAnsi="Courier New"/>
          <w:sz w:val="18"/>
        </w:rPr>
        <w:t>时</w:t>
      </w:r>
      <w:r>
        <w:rPr>
          <w:rFonts w:ascii="Courier New" w:hAnsi="Courier New"/>
          <w:sz w:val="18"/>
        </w:rPr>
        <w:t>&gt;",</w:t>
      </w:r>
      <w:r>
        <w:rPr>
          <w:rFonts w:ascii="Courier New" w:hAnsi="Courier New"/>
          <w:sz w:val="18"/>
        </w:rPr>
        <w:br/>
        <w:t xml:space="preserve">    "todoId": "&lt;</w:t>
      </w:r>
      <w:r>
        <w:rPr>
          <w:rFonts w:ascii="Courier New" w:hAnsi="Courier New"/>
          <w:sz w:val="18"/>
        </w:rPr>
        <w:t>可选，</w:t>
      </w:r>
      <w:r>
        <w:rPr>
          <w:rFonts w:ascii="Courier New" w:hAnsi="Courier New"/>
          <w:sz w:val="18"/>
        </w:rPr>
        <w:t xml:space="preserve">type=todo </w:t>
      </w:r>
      <w:r>
        <w:rPr>
          <w:rFonts w:ascii="Courier New" w:hAnsi="Courier New"/>
          <w:sz w:val="18"/>
        </w:rPr>
        <w:t>时，必须来自待办列表</w:t>
      </w:r>
      <w:r>
        <w:rPr>
          <w:rFonts w:ascii="Courier New" w:hAnsi="Courier New"/>
          <w:sz w:val="18"/>
        </w:rPr>
        <w:t>&gt;",</w:t>
      </w:r>
      <w:r>
        <w:rPr>
          <w:rFonts w:ascii="Courier New" w:hAnsi="Courier New"/>
          <w:sz w:val="18"/>
        </w:rPr>
        <w:br/>
        <w:t xml:space="preserve">    "todoTitle": "&lt;</w:t>
      </w:r>
      <w:r>
        <w:rPr>
          <w:rFonts w:ascii="Courier New" w:hAnsi="Courier New"/>
          <w:sz w:val="18"/>
        </w:rPr>
        <w:t>可选，</w:t>
      </w:r>
      <w:r>
        <w:rPr>
          <w:rFonts w:ascii="Courier New" w:hAnsi="Courier New"/>
          <w:sz w:val="18"/>
        </w:rPr>
        <w:t xml:space="preserve">type=todo </w:t>
      </w:r>
      <w:r>
        <w:rPr>
          <w:rFonts w:ascii="Courier New" w:hAnsi="Courier New"/>
          <w:sz w:val="18"/>
        </w:rPr>
        <w:t>时</w:t>
      </w:r>
      <w:r>
        <w:rPr>
          <w:rFonts w:ascii="Courier New" w:hAnsi="Courier New"/>
          <w:sz w:val="18"/>
        </w:rPr>
        <w:t>&gt;",</w:t>
      </w:r>
      <w:r>
        <w:rPr>
          <w:rFonts w:ascii="Courier New" w:hAnsi="Courier New"/>
          <w:sz w:val="18"/>
        </w:rPr>
        <w:br/>
        <w:t xml:space="preserve">    "rewardStars": "&lt;</w:t>
      </w:r>
      <w:r>
        <w:rPr>
          <w:rFonts w:ascii="Courier New" w:hAnsi="Courier New"/>
          <w:sz w:val="18"/>
        </w:rPr>
        <w:t>可选数字</w:t>
      </w:r>
      <w:r>
        <w:rPr>
          <w:rFonts w:ascii="Courier New" w:hAnsi="Courier New"/>
          <w:sz w:val="18"/>
        </w:rPr>
        <w:t>&gt;",</w:t>
      </w:r>
      <w:r>
        <w:rPr>
          <w:rFonts w:ascii="Courier New" w:hAnsi="Courier New"/>
          <w:sz w:val="18"/>
        </w:rPr>
        <w:br/>
        <w:t xml:space="preserve">    "rewardBottleId": "&lt;</w:t>
      </w:r>
      <w:r>
        <w:rPr>
          <w:rFonts w:ascii="Courier New" w:hAnsi="Courier New"/>
          <w:sz w:val="18"/>
        </w:rPr>
        <w:t>可选</w:t>
      </w:r>
      <w:r>
        <w:rPr>
          <w:rFonts w:ascii="Courier New" w:hAnsi="Courier New"/>
          <w:sz w:val="18"/>
        </w:rPr>
        <w:t>&gt;",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"recoveryKey": "&lt;</w:t>
      </w:r>
      <w:r>
        <w:rPr>
          <w:rFonts w:ascii="Courier New" w:hAnsi="Courier New"/>
          <w:sz w:val="18"/>
        </w:rPr>
        <w:t>可选，中断挽回用</w:t>
      </w:r>
      <w:r>
        <w:rPr>
          <w:rFonts w:ascii="Courier New" w:hAnsi="Courier New"/>
          <w:sz w:val="18"/>
        </w:rPr>
        <w:t>&gt;"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42B2D3A2" w14:textId="77777777" w:rsidR="00F6373C" w:rsidRDefault="00000000">
      <w:pPr>
        <w:pStyle w:val="21"/>
      </w:pPr>
      <w:r>
        <w:t xml:space="preserve">5.3 </w:t>
      </w:r>
      <w:r>
        <w:t>超时工作建议</w:t>
      </w:r>
      <w:r>
        <w:t xml:space="preserve"> user prompt</w:t>
      </w:r>
      <w:r>
        <w:t>（</w:t>
      </w:r>
      <w:r>
        <w:t>buildSuggestionUserPrompt</w:t>
      </w:r>
      <w:r>
        <w:t>）</w:t>
      </w:r>
    </w:p>
    <w:p w14:paraId="616DB495" w14:textId="77777777" w:rsidR="00F6373C" w:rsidRDefault="00000000">
      <w:r>
        <w:rPr>
          <w:i/>
        </w:rPr>
        <w:t>适用场景：</w:t>
      </w:r>
      <w:r>
        <w:rPr>
          <w:i/>
        </w:rPr>
        <w:t xml:space="preserve">overwork_detected </w:t>
      </w:r>
      <w:r>
        <w:rPr>
          <w:i/>
        </w:rPr>
        <w:t>事件专用简化版。</w:t>
      </w:r>
    </w:p>
    <w:p w14:paraId="48B5A3F3" w14:textId="77777777" w:rsidR="00F6373C" w:rsidRDefault="00000000">
      <w:pPr>
        <w:pStyle w:val="a0"/>
        <w:ind w:left="0"/>
      </w:pPr>
      <w:r>
        <w:t>字段：当前时间</w:t>
      </w:r>
      <w:r>
        <w:t xml:space="preserve"> / </w:t>
      </w:r>
      <w:r>
        <w:t>今日时间线</w:t>
      </w:r>
      <w:r>
        <w:t xml:space="preserve"> / </w:t>
      </w:r>
      <w:r>
        <w:t>未完成待办（优先</w:t>
      </w:r>
      <w:r>
        <w:t xml:space="preserve"> health/entertainment/life </w:t>
      </w:r>
      <w:r>
        <w:t>类）</w:t>
      </w:r>
    </w:p>
    <w:p w14:paraId="7B5F89B9" w14:textId="77777777" w:rsidR="00F6373C" w:rsidRDefault="00000000">
      <w:pPr>
        <w:pStyle w:val="a0"/>
        <w:ind w:left="0"/>
      </w:pPr>
      <w:r>
        <w:t>输出：单一</w:t>
      </w:r>
      <w:r>
        <w:t xml:space="preserve"> JSON</w:t>
      </w:r>
      <w:r>
        <w:t>，</w:t>
      </w:r>
      <w:r>
        <w:t xml:space="preserve">type=activity </w:t>
      </w:r>
      <w:r>
        <w:t>或</w:t>
      </w:r>
      <w:r>
        <w:t xml:space="preserve"> type=todo</w:t>
      </w:r>
    </w:p>
    <w:p w14:paraId="1B33865B" w14:textId="77777777" w:rsidR="00F6373C" w:rsidRDefault="00000000">
      <w:pPr>
        <w:pStyle w:val="a0"/>
        <w:ind w:left="0"/>
      </w:pPr>
      <w:r>
        <w:t>message ≤25</w:t>
      </w:r>
      <w:r>
        <w:t>中文字符，句末一个</w:t>
      </w:r>
      <w:r>
        <w:t xml:space="preserve"> emoji</w:t>
      </w:r>
    </w:p>
    <w:p w14:paraId="22B6062F" w14:textId="77777777" w:rsidR="00F6373C" w:rsidRDefault="00000000">
      <w:pPr>
        <w:pStyle w:val="1"/>
      </w:pPr>
      <w:r>
        <w:t xml:space="preserve">6. System Prompt </w:t>
      </w:r>
      <w:r>
        <w:t>与人设轮换</w:t>
      </w:r>
    </w:p>
    <w:p w14:paraId="3C180A99" w14:textId="77777777" w:rsidR="00F6373C" w:rsidRDefault="00000000">
      <w:r>
        <w:t xml:space="preserve">System prompt </w:t>
      </w:r>
      <w:r>
        <w:t>由</w:t>
      </w:r>
      <w:r>
        <w:t xml:space="preserve"> getSystemPrompt(lang, aiMode) </w:t>
      </w:r>
      <w:r>
        <w:t>路由，优先使用各人设的独立</w:t>
      </w:r>
      <w:r>
        <w:t xml:space="preserve"> prompt </w:t>
      </w:r>
      <w:r>
        <w:t>文件（</w:t>
      </w:r>
      <w:r>
        <w:t>van/agnes/zep/momo × zh/en/it</w:t>
      </w:r>
      <w:r>
        <w:t>），无匹配时降级到</w:t>
      </w:r>
      <w:r>
        <w:t xml:space="preserve"> FALLBACK_SYSTEM_PROMPT</w:t>
      </w:r>
      <w:r>
        <w:t>。</w:t>
      </w:r>
    </w:p>
    <w:p w14:paraId="015B5B0A" w14:textId="77777777" w:rsidR="00F6373C" w:rsidRDefault="00000000">
      <w:pPr>
        <w:pStyle w:val="21"/>
      </w:pPr>
      <w:r>
        <w:t xml:space="preserve">6.1 </w:t>
      </w:r>
      <w:r>
        <w:t>人设一览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373C" w14:paraId="26579E1B" w14:textId="77777777">
        <w:tc>
          <w:tcPr>
            <w:tcW w:w="2160" w:type="dxa"/>
          </w:tcPr>
          <w:p w14:paraId="28C03EBD" w14:textId="77777777" w:rsidR="00F6373C" w:rsidRDefault="00000000">
            <w:r>
              <w:t>人设</w:t>
            </w:r>
          </w:p>
        </w:tc>
        <w:tc>
          <w:tcPr>
            <w:tcW w:w="2160" w:type="dxa"/>
          </w:tcPr>
          <w:p w14:paraId="7233A3A9" w14:textId="77777777" w:rsidR="00F6373C" w:rsidRDefault="00000000">
            <w:r>
              <w:t>代号</w:t>
            </w:r>
          </w:p>
        </w:tc>
        <w:tc>
          <w:tcPr>
            <w:tcW w:w="2160" w:type="dxa"/>
          </w:tcPr>
          <w:p w14:paraId="421A8F48" w14:textId="77777777" w:rsidR="00F6373C" w:rsidRDefault="00000000">
            <w:r>
              <w:t>定位</w:t>
            </w:r>
          </w:p>
        </w:tc>
        <w:tc>
          <w:tcPr>
            <w:tcW w:w="2160" w:type="dxa"/>
          </w:tcPr>
          <w:p w14:paraId="0FF78936" w14:textId="77777777" w:rsidR="00F6373C" w:rsidRDefault="00000000">
            <w:r>
              <w:t>核心特质</w:t>
            </w:r>
          </w:p>
        </w:tc>
      </w:tr>
      <w:tr w:rsidR="00F6373C" w14:paraId="1540DABB" w14:textId="77777777">
        <w:tc>
          <w:tcPr>
            <w:tcW w:w="2160" w:type="dxa"/>
          </w:tcPr>
          <w:p w14:paraId="0A594236" w14:textId="77777777" w:rsidR="00F6373C" w:rsidRDefault="00000000">
            <w:r>
              <w:t>Van</w:t>
            </w:r>
          </w:p>
        </w:tc>
        <w:tc>
          <w:tcPr>
            <w:tcW w:w="2160" w:type="dxa"/>
          </w:tcPr>
          <w:p w14:paraId="1D4DC146" w14:textId="77777777" w:rsidR="00F6373C" w:rsidRDefault="00000000">
            <w:r>
              <w:t>van</w:t>
            </w:r>
          </w:p>
        </w:tc>
        <w:tc>
          <w:tcPr>
            <w:tcW w:w="2160" w:type="dxa"/>
          </w:tcPr>
          <w:p w14:paraId="4AFC61FC" w14:textId="77777777" w:rsidR="00F6373C" w:rsidRDefault="00000000">
            <w:r>
              <w:t>情绪治愈</w:t>
            </w:r>
          </w:p>
        </w:tc>
        <w:tc>
          <w:tcPr>
            <w:tcW w:w="2160" w:type="dxa"/>
          </w:tcPr>
          <w:p w14:paraId="4F47EC4B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敏感共情、元气满满、疯狂夸夸；如喇叭花园主陪伴者；支持中英意三语</w:t>
            </w:r>
          </w:p>
        </w:tc>
      </w:tr>
      <w:tr w:rsidR="00F6373C" w14:paraId="7B5C9AB7" w14:textId="77777777">
        <w:tc>
          <w:tcPr>
            <w:tcW w:w="2160" w:type="dxa"/>
          </w:tcPr>
          <w:p w14:paraId="7413F778" w14:textId="77777777" w:rsidR="00F6373C" w:rsidRDefault="00000000">
            <w:r>
              <w:t>Agnes</w:t>
            </w:r>
          </w:p>
        </w:tc>
        <w:tc>
          <w:tcPr>
            <w:tcW w:w="2160" w:type="dxa"/>
          </w:tcPr>
          <w:p w14:paraId="3D09B7FF" w14:textId="77777777" w:rsidR="00F6373C" w:rsidRDefault="00000000">
            <w:r>
              <w:t>agnes</w:t>
            </w:r>
          </w:p>
        </w:tc>
        <w:tc>
          <w:tcPr>
            <w:tcW w:w="2160" w:type="dxa"/>
          </w:tcPr>
          <w:p w14:paraId="38E47FCA" w14:textId="77777777" w:rsidR="00F6373C" w:rsidRDefault="00000000">
            <w:r>
              <w:t>引领指导</w:t>
            </w:r>
          </w:p>
        </w:tc>
        <w:tc>
          <w:tcPr>
            <w:tcW w:w="2160" w:type="dxa"/>
          </w:tcPr>
          <w:p w14:paraId="31072D2B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清晰可靠、有方向感；帮用户看见杠杆与下一步；温暖但果断</w:t>
            </w:r>
          </w:p>
        </w:tc>
      </w:tr>
      <w:tr w:rsidR="00F6373C" w14:paraId="152CE46A" w14:textId="77777777">
        <w:tc>
          <w:tcPr>
            <w:tcW w:w="2160" w:type="dxa"/>
          </w:tcPr>
          <w:p w14:paraId="2AA8655A" w14:textId="77777777" w:rsidR="00F6373C" w:rsidRDefault="00000000">
            <w:r>
              <w:t>Zep</w:t>
            </w:r>
          </w:p>
        </w:tc>
        <w:tc>
          <w:tcPr>
            <w:tcW w:w="2160" w:type="dxa"/>
          </w:tcPr>
          <w:p w14:paraId="194505BD" w14:textId="77777777" w:rsidR="00F6373C" w:rsidRDefault="00000000">
            <w:r>
              <w:t>zep</w:t>
            </w:r>
          </w:p>
        </w:tc>
        <w:tc>
          <w:tcPr>
            <w:tcW w:w="2160" w:type="dxa"/>
          </w:tcPr>
          <w:p w14:paraId="07F9E78D" w14:textId="77777777" w:rsidR="00F6373C" w:rsidRDefault="00000000">
            <w:r>
              <w:t>生活真实</w:t>
            </w:r>
          </w:p>
        </w:tc>
        <w:tc>
          <w:tcPr>
            <w:tcW w:w="2160" w:type="dxa"/>
          </w:tcPr>
          <w:p w14:paraId="1934AF11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接地气、诚实、干幽默；偏现实感；语言带厨房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通勤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身体质地</w:t>
            </w:r>
          </w:p>
        </w:tc>
      </w:tr>
      <w:tr w:rsidR="00366188" w14:paraId="5A486237" w14:textId="77777777">
        <w:tc>
          <w:tcPr>
            <w:tcW w:w="2160" w:type="dxa"/>
          </w:tcPr>
          <w:p w14:paraId="764363B0" w14:textId="77777777" w:rsidR="00366188" w:rsidRDefault="00366188" w:rsidP="00366188">
            <w:r>
              <w:t>Momo</w:t>
            </w:r>
          </w:p>
        </w:tc>
        <w:tc>
          <w:tcPr>
            <w:tcW w:w="2160" w:type="dxa"/>
          </w:tcPr>
          <w:p w14:paraId="12544516" w14:textId="77777777" w:rsidR="00366188" w:rsidRDefault="00366188" w:rsidP="00366188">
            <w:r>
              <w:t>momo</w:t>
            </w:r>
          </w:p>
        </w:tc>
        <w:tc>
          <w:tcPr>
            <w:tcW w:w="2160" w:type="dxa"/>
          </w:tcPr>
          <w:p w14:paraId="45EB1111" w14:textId="4B2E97A9" w:rsidR="00366188" w:rsidRPr="00366188" w:rsidRDefault="00366188" w:rsidP="0036618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从容松弛</w:t>
            </w:r>
          </w:p>
        </w:tc>
        <w:tc>
          <w:tcPr>
            <w:tcW w:w="2160" w:type="dxa"/>
          </w:tcPr>
          <w:p w14:paraId="65FA9C3B" w14:textId="6D8695BA" w:rsidR="00366188" w:rsidRDefault="00366188" w:rsidP="00366188">
            <w:pPr>
              <w:rPr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从容松弛</w:t>
            </w:r>
          </w:p>
        </w:tc>
      </w:tr>
    </w:tbl>
    <w:p w14:paraId="25ECCF91" w14:textId="77777777" w:rsidR="00F6373C" w:rsidRDefault="00F6373C">
      <w:pPr>
        <w:rPr>
          <w:lang w:eastAsia="zh-CN"/>
        </w:rPr>
      </w:pPr>
    </w:p>
    <w:p w14:paraId="08E3C39F" w14:textId="77777777" w:rsidR="00F6373C" w:rsidRDefault="00000000">
      <w:pPr>
        <w:pStyle w:val="21"/>
      </w:pPr>
      <w:r>
        <w:t xml:space="preserve">6.2 </w:t>
      </w:r>
      <w:proofErr w:type="spellStart"/>
      <w:r>
        <w:t>人设</w:t>
      </w:r>
      <w:proofErr w:type="spellEnd"/>
      <w:r>
        <w:t xml:space="preserve"> prompt </w:t>
      </w:r>
      <w:proofErr w:type="spellStart"/>
      <w:r>
        <w:t>文件结构</w:t>
      </w:r>
      <w:proofErr w:type="spellEnd"/>
    </w:p>
    <w:p w14:paraId="24D46B5A" w14:textId="77777777" w:rsidR="00F6373C" w:rsidRDefault="00000000">
      <w:pPr>
        <w:pStyle w:val="a0"/>
        <w:ind w:left="0"/>
      </w:pPr>
      <w:r>
        <w:t>每个人设对应独立</w:t>
      </w:r>
      <w:r>
        <w:t xml:space="preserve"> prompt </w:t>
      </w:r>
      <w:r>
        <w:t>文件：</w:t>
      </w:r>
      <w:r>
        <w:t>src/lib/aiCompanion/prompts/{van|agnes|zep|momo}.ts</w:t>
      </w:r>
    </w:p>
    <w:p w14:paraId="04272534" w14:textId="77777777" w:rsidR="00F6373C" w:rsidRDefault="00000000">
      <w:pPr>
        <w:pStyle w:val="a0"/>
        <w:ind w:left="0"/>
      </w:pPr>
      <w:r>
        <w:lastRenderedPageBreak/>
        <w:t>每文件导出：</w:t>
      </w:r>
      <w:r>
        <w:t>{NAME}_ANNOTATION_PROMPT_{ZH|EN|IT} / {NAME}_DIARY_PROMPT_{ZH|EN|IT}</w:t>
      </w:r>
    </w:p>
    <w:p w14:paraId="6CCAF6A2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批注</w:t>
      </w:r>
      <w:r>
        <w:rPr>
          <w:lang w:eastAsia="zh-CN"/>
        </w:rPr>
        <w:t xml:space="preserve"> prompt </w:t>
      </w:r>
      <w:r>
        <w:rPr>
          <w:lang w:eastAsia="zh-CN"/>
        </w:rPr>
        <w:t>包含：身份描述、说话风格、性格特色、情绪场景反应示例、字数约束（</w:t>
      </w:r>
      <w:r>
        <w:rPr>
          <w:lang w:eastAsia="zh-CN"/>
        </w:rPr>
        <w:t>15–50</w:t>
      </w:r>
      <w:r>
        <w:rPr>
          <w:lang w:eastAsia="zh-CN"/>
        </w:rPr>
        <w:t>字，单句单</w:t>
      </w:r>
      <w:r>
        <w:rPr>
          <w:lang w:eastAsia="zh-CN"/>
        </w:rPr>
        <w:t xml:space="preserve"> emoji</w:t>
      </w:r>
      <w:r>
        <w:rPr>
          <w:lang w:eastAsia="zh-CN"/>
        </w:rPr>
        <w:t>）</w:t>
      </w:r>
    </w:p>
    <w:p w14:paraId="41648E47" w14:textId="77777777" w:rsidR="00F6373C" w:rsidRDefault="00000000">
      <w:pPr>
        <w:pStyle w:val="a0"/>
        <w:ind w:left="0"/>
      </w:pPr>
      <w:r>
        <w:t xml:space="preserve">Van </w:t>
      </w:r>
      <w:proofErr w:type="spellStart"/>
      <w:r>
        <w:t>设有</w:t>
      </w:r>
      <w:proofErr w:type="spellEnd"/>
      <w:r>
        <w:t xml:space="preserve"> A/B/C </w:t>
      </w:r>
      <w:proofErr w:type="spellStart"/>
      <w:r>
        <w:t>三版批注</w:t>
      </w:r>
      <w:proofErr w:type="spellEnd"/>
      <w:r>
        <w:t xml:space="preserve"> prompt</w:t>
      </w:r>
      <w:r>
        <w:t>（每天按日期轮换，保持新鲜感）</w:t>
      </w:r>
    </w:p>
    <w:p w14:paraId="49B30326" w14:textId="77777777" w:rsidR="00F6373C" w:rsidRDefault="00000000">
      <w:pPr>
        <w:pStyle w:val="21"/>
      </w:pPr>
      <w:r>
        <w:t>6.3 Fallback System Prompt</w:t>
      </w:r>
    </w:p>
    <w:p w14:paraId="738C9BF9" w14:textId="77777777" w:rsidR="00F6373C" w:rsidRDefault="00000000">
      <w:pPr>
        <w:rPr>
          <w:lang w:eastAsia="zh-CN"/>
        </w:rPr>
      </w:pPr>
      <w:proofErr w:type="spellStart"/>
      <w:r>
        <w:rPr>
          <w:lang w:eastAsia="zh-CN"/>
        </w:rPr>
        <w:t>aiMode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为空时，从</w:t>
      </w:r>
      <w:r>
        <w:rPr>
          <w:lang w:eastAsia="zh-CN"/>
        </w:rPr>
        <w:t xml:space="preserve"> van / </w:t>
      </w:r>
      <w:proofErr w:type="spellStart"/>
      <w:r>
        <w:rPr>
          <w:lang w:eastAsia="zh-CN"/>
        </w:rPr>
        <w:t>agnes</w:t>
      </w:r>
      <w:proofErr w:type="spellEnd"/>
      <w:r>
        <w:rPr>
          <w:lang w:eastAsia="zh-CN"/>
        </w:rPr>
        <w:t xml:space="preserve"> / zep / </w:t>
      </w:r>
      <w:proofErr w:type="spellStart"/>
      <w:r>
        <w:rPr>
          <w:lang w:eastAsia="zh-CN"/>
        </w:rPr>
        <w:t>momo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中随机抽取一个人设，每次调用独立随机。用户未选择人设时体验到自然轮换的多元风格。</w:t>
      </w:r>
    </w:p>
    <w:p w14:paraId="7448911F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const RANDOM_MODES = ['van', 'agnes', 'zep', 'momo'</w:t>
      </w:r>
      <w:proofErr w:type="gramStart"/>
      <w:r>
        <w:rPr>
          <w:rFonts w:ascii="Courier New" w:hAnsi="Courier New"/>
          <w:sz w:val="18"/>
        </w:rPr>
        <w:t>];  /</w:t>
      </w:r>
      <w:proofErr w:type="gramEnd"/>
      <w:r>
        <w:rPr>
          <w:rFonts w:ascii="Courier New" w:hAnsi="Courier New"/>
          <w:sz w:val="18"/>
        </w:rPr>
        <w:t xml:space="preserve">/ aiMode </w:t>
      </w:r>
      <w:r>
        <w:rPr>
          <w:rFonts w:ascii="Courier New" w:hAnsi="Courier New"/>
          <w:sz w:val="18"/>
        </w:rPr>
        <w:t>未传入时：随机抽取一个人设</w:t>
      </w:r>
      <w:r>
        <w:rPr>
          <w:rFonts w:ascii="Courier New" w:hAnsi="Courier New"/>
          <w:sz w:val="18"/>
        </w:rPr>
        <w:t xml:space="preserve"> const resolvedMode = </w:t>
      </w:r>
      <w:proofErr w:type="gramStart"/>
      <w:r>
        <w:rPr>
          <w:rFonts w:ascii="Courier New" w:hAnsi="Courier New"/>
          <w:sz w:val="18"/>
        </w:rPr>
        <w:t>aiMode ??</w:t>
      </w:r>
      <w:proofErr w:type="gramEnd"/>
      <w:r>
        <w:rPr>
          <w:rFonts w:ascii="Courier New" w:hAnsi="Courier New"/>
          <w:sz w:val="18"/>
        </w:rPr>
        <w:t xml:space="preserve"> RANDOM_MODES[Math.floor(Math.random() * 4)];  // </w:t>
      </w:r>
      <w:r>
        <w:rPr>
          <w:rFonts w:ascii="Courier New" w:hAnsi="Courier New"/>
          <w:sz w:val="18"/>
        </w:rPr>
        <w:t>后续路由逻辑与正常人设完全相同，无单独</w:t>
      </w:r>
      <w:r>
        <w:rPr>
          <w:rFonts w:ascii="Courier New" w:hAnsi="Courier New"/>
          <w:sz w:val="18"/>
        </w:rPr>
        <w:t xml:space="preserve"> fallback </w:t>
      </w:r>
      <w:r>
        <w:rPr>
          <w:rFonts w:ascii="Courier New" w:hAnsi="Courier New"/>
          <w:sz w:val="18"/>
        </w:rPr>
        <w:t>分支</w:t>
      </w:r>
    </w:p>
    <w:p w14:paraId="1EF4413C" w14:textId="77777777" w:rsidR="00F6373C" w:rsidRDefault="00000000">
      <w:pPr>
        <w:pStyle w:val="a0"/>
      </w:pPr>
      <w:r>
        <w:t>随机范围：</w:t>
      </w:r>
      <w:r>
        <w:t xml:space="preserve">van / agnes / zep / momo </w:t>
      </w:r>
      <w:r>
        <w:t>四个人设等概率抽取</w:t>
      </w:r>
    </w:p>
    <w:p w14:paraId="1B774EBA" w14:textId="77777777" w:rsidR="00F6373C" w:rsidRDefault="00000000">
      <w:pPr>
        <w:pStyle w:val="a0"/>
        <w:rPr>
          <w:lang w:eastAsia="zh-CN"/>
        </w:rPr>
      </w:pPr>
      <w:r>
        <w:rPr>
          <w:lang w:eastAsia="zh-CN"/>
        </w:rPr>
        <w:t>每次</w:t>
      </w:r>
      <w:r>
        <w:rPr>
          <w:lang w:eastAsia="zh-CN"/>
        </w:rPr>
        <w:t xml:space="preserve"> AI </w:t>
      </w:r>
      <w:r>
        <w:rPr>
          <w:lang w:eastAsia="zh-CN"/>
        </w:rPr>
        <w:t>调用独立随机，不固定不读单用户设置</w:t>
      </w:r>
    </w:p>
    <w:p w14:paraId="4B13E453" w14:textId="77777777" w:rsidR="00F6373C" w:rsidRDefault="00000000">
      <w:pPr>
        <w:pStyle w:val="a0"/>
        <w:rPr>
          <w:lang w:eastAsia="zh-CN"/>
        </w:rPr>
      </w:pPr>
      <w:r>
        <w:rPr>
          <w:lang w:eastAsia="zh-CN"/>
        </w:rPr>
        <w:t>抽取结果传入后续正常人设路由，行为与显式选择人</w:t>
      </w:r>
      <w:proofErr w:type="gramStart"/>
      <w:r>
        <w:rPr>
          <w:lang w:eastAsia="zh-CN"/>
        </w:rPr>
        <w:t>设完全</w:t>
      </w:r>
      <w:proofErr w:type="gramEnd"/>
      <w:r>
        <w:rPr>
          <w:lang w:eastAsia="zh-CN"/>
        </w:rPr>
        <w:t>一致</w:t>
      </w:r>
    </w:p>
    <w:p w14:paraId="552B2B2E" w14:textId="77777777" w:rsidR="00F6373C" w:rsidRDefault="00000000">
      <w:pPr>
        <w:pStyle w:val="a0"/>
      </w:pPr>
      <w:proofErr w:type="spellStart"/>
      <w:r>
        <w:t>代码位置：</w:t>
      </w:r>
      <w:r>
        <w:t>src</w:t>
      </w:r>
      <w:proofErr w:type="spellEnd"/>
      <w:r>
        <w:t>/server/annotation-</w:t>
      </w:r>
      <w:proofErr w:type="spellStart"/>
      <w:r>
        <w:t>prompts.defaults.ts</w:t>
      </w:r>
      <w:proofErr w:type="spellEnd"/>
      <w:r>
        <w:t xml:space="preserve"> — </w:t>
      </w:r>
      <w:proofErr w:type="spellStart"/>
      <w:proofErr w:type="gramStart"/>
      <w:r>
        <w:t>getSystemPrompt</w:t>
      </w:r>
      <w:proofErr w:type="spellEnd"/>
      <w:r>
        <w:t>(</w:t>
      </w:r>
      <w:proofErr w:type="gramEnd"/>
      <w:r>
        <w:t>)</w:t>
      </w:r>
    </w:p>
    <w:p w14:paraId="7424542E" w14:textId="77777777" w:rsidR="00F6373C" w:rsidRDefault="00000000">
      <w:pPr>
        <w:pStyle w:val="21"/>
      </w:pPr>
      <w:r>
        <w:t xml:space="preserve">6.4 </w:t>
      </w:r>
      <w:r>
        <w:t>人设</w:t>
      </w:r>
      <w:r>
        <w:t xml:space="preserve"> prompt </w:t>
      </w:r>
      <w:r>
        <w:t>路由逻辑</w:t>
      </w:r>
    </w:p>
    <w:p w14:paraId="30BE6C10" w14:textId="77777777" w:rsidR="00F6373C" w:rsidRDefault="00000000">
      <w:pPr>
        <w:ind w:left="720"/>
      </w:pPr>
      <w:r>
        <w:rPr>
          <w:rFonts w:ascii="Courier New" w:hAnsi="Courier New"/>
          <w:sz w:val="18"/>
        </w:rPr>
        <w:t>getSystemPrompt(lang, aiMode):</w:t>
      </w:r>
      <w:r>
        <w:rPr>
          <w:rFonts w:ascii="Courier New" w:hAnsi="Courier New"/>
          <w:sz w:val="18"/>
        </w:rPr>
        <w:br/>
        <w:t xml:space="preserve">  if aiMode == "van" &amp;&amp; lang == "zh"  → getVanDailyAnnotationPromptZH()  (A/B/C </w:t>
      </w:r>
      <w:r>
        <w:rPr>
          <w:rFonts w:ascii="Courier New" w:hAnsi="Courier New"/>
          <w:sz w:val="18"/>
        </w:rPr>
        <w:t>轮换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if aiMode == "agnes" &amp;&amp; lang == "zh" → getAgnesDailyAnnotationPromptZH()</w:t>
      </w:r>
      <w:r>
        <w:rPr>
          <w:rFonts w:ascii="Courier New" w:hAnsi="Courier New"/>
          <w:sz w:val="18"/>
        </w:rPr>
        <w:br/>
        <w:t xml:space="preserve">  if aiMode == "zep" &amp;&amp; lang == "zh"   → getZepDailyAnnotationPromptZH()</w:t>
      </w:r>
      <w:r>
        <w:rPr>
          <w:rFonts w:ascii="Courier New" w:hAnsi="Courier New"/>
          <w:sz w:val="18"/>
        </w:rPr>
        <w:br/>
        <w:t xml:space="preserve">  if aiMode == "momo" &amp;&amp; lang == "zh"  → getMomoDailyAnnotationPromptZH()</w:t>
      </w:r>
      <w:r>
        <w:rPr>
          <w:rFonts w:ascii="Courier New" w:hAnsi="Courier New"/>
          <w:sz w:val="18"/>
        </w:rPr>
        <w:br/>
        <w:t xml:space="preserve">  else                                  → buildAiCompanionModePrompt(lang, aiMode, "annotation")</w:t>
      </w:r>
      <w:r>
        <w:rPr>
          <w:rFonts w:ascii="Courier New" w:hAnsi="Courier New"/>
          <w:sz w:val="18"/>
        </w:rPr>
        <w:br/>
        <w:t xml:space="preserve">                                          </w:t>
      </w:r>
      <w:r>
        <w:rPr>
          <w:rFonts w:ascii="Courier New" w:hAnsi="Courier New"/>
          <w:sz w:val="18"/>
        </w:rPr>
        <w:t>（通用组装：</w:t>
      </w:r>
      <w:r>
        <w:rPr>
          <w:rFonts w:ascii="Courier New" w:hAnsi="Courier New"/>
          <w:sz w:val="18"/>
        </w:rPr>
        <w:t>identity + rules + surfaceGuidance</w:t>
      </w:r>
      <w:r>
        <w:rPr>
          <w:rFonts w:ascii="Courier New" w:hAnsi="Courier New"/>
          <w:sz w:val="18"/>
        </w:rPr>
        <w:t>）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>无</w:t>
      </w:r>
      <w:r>
        <w:rPr>
          <w:rFonts w:ascii="Courier New" w:hAnsi="Courier New"/>
          <w:sz w:val="18"/>
        </w:rPr>
        <w:t xml:space="preserve"> aiMode                             → getFallbackSystemPrompt(lang)</w:t>
      </w:r>
    </w:p>
    <w:p w14:paraId="14446553" w14:textId="77777777" w:rsidR="00F6373C" w:rsidRDefault="00000000">
      <w:pPr>
        <w:pStyle w:val="1"/>
      </w:pPr>
      <w:r>
        <w:lastRenderedPageBreak/>
        <w:t xml:space="preserve">7. </w:t>
      </w:r>
      <w:r>
        <w:t>建议模式特性详述</w:t>
      </w:r>
    </w:p>
    <w:p w14:paraId="1EEFEDE2" w14:textId="77777777" w:rsidR="00F6373C" w:rsidRDefault="00000000">
      <w:pPr>
        <w:pStyle w:val="21"/>
      </w:pPr>
      <w:r>
        <w:t xml:space="preserve">7.1 </w:t>
      </w:r>
      <w:r>
        <w:t>显式求建议直通（</w:t>
      </w:r>
      <w:r>
        <w:t>forceSuggestion</w:t>
      </w:r>
      <w:r>
        <w:t>）</w:t>
      </w:r>
    </w:p>
    <w:p w14:paraId="7585AA93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中文意图识别关键词：帮我规划</w:t>
      </w:r>
      <w:r>
        <w:rPr>
          <w:lang w:eastAsia="zh-CN"/>
        </w:rPr>
        <w:t>/</w:t>
      </w:r>
      <w:r>
        <w:rPr>
          <w:lang w:eastAsia="zh-CN"/>
        </w:rPr>
        <w:t>帮我选择</w:t>
      </w:r>
      <w:r>
        <w:rPr>
          <w:lang w:eastAsia="zh-CN"/>
        </w:rPr>
        <w:t>/</w:t>
      </w:r>
      <w:r>
        <w:rPr>
          <w:lang w:eastAsia="zh-CN"/>
        </w:rPr>
        <w:t>该怎么办</w:t>
      </w:r>
      <w:r>
        <w:rPr>
          <w:lang w:eastAsia="zh-CN"/>
        </w:rPr>
        <w:t>/</w:t>
      </w:r>
      <w:r>
        <w:rPr>
          <w:lang w:eastAsia="zh-CN"/>
        </w:rPr>
        <w:t>能不能给点建议</w:t>
      </w:r>
      <w:r>
        <w:rPr>
          <w:lang w:eastAsia="zh-CN"/>
        </w:rPr>
        <w:t>/</w:t>
      </w:r>
      <w:r>
        <w:rPr>
          <w:lang w:eastAsia="zh-CN"/>
        </w:rPr>
        <w:t>我该先</w:t>
      </w:r>
      <w:r>
        <w:rPr>
          <w:lang w:eastAsia="zh-CN"/>
        </w:rPr>
        <w:t>A</w:t>
      </w:r>
      <w:r>
        <w:rPr>
          <w:lang w:eastAsia="zh-CN"/>
        </w:rPr>
        <w:t>还是</w:t>
      </w:r>
      <w:r>
        <w:rPr>
          <w:lang w:eastAsia="zh-CN"/>
        </w:rPr>
        <w:t>B/</w:t>
      </w:r>
      <w:r>
        <w:rPr>
          <w:lang w:eastAsia="zh-CN"/>
        </w:rPr>
        <w:t>请直接告诉我下一步</w:t>
      </w:r>
      <w:r>
        <w:rPr>
          <w:lang w:eastAsia="zh-CN"/>
        </w:rPr>
        <w:t>/</w:t>
      </w:r>
      <w:r>
        <w:rPr>
          <w:lang w:eastAsia="zh-CN"/>
        </w:rPr>
        <w:t>接下来我应该先做哪个</w:t>
      </w:r>
      <w:r>
        <w:rPr>
          <w:lang w:eastAsia="zh-CN"/>
        </w:rPr>
        <w:t xml:space="preserve"> </w:t>
      </w:r>
      <w:r>
        <w:rPr>
          <w:lang w:eastAsia="zh-CN"/>
        </w:rPr>
        <w:t>等</w:t>
      </w:r>
    </w:p>
    <w:p w14:paraId="23EDC171" w14:textId="77777777" w:rsidR="00F6373C" w:rsidRDefault="00000000">
      <w:pPr>
        <w:pStyle w:val="a0"/>
        <w:ind w:left="0"/>
      </w:pPr>
      <w:proofErr w:type="spellStart"/>
      <w:r>
        <w:t>命中后：</w:t>
      </w:r>
      <w:r>
        <w:t>forceSuggestion</w:t>
      </w:r>
      <w:proofErr w:type="spellEnd"/>
      <w:r>
        <w:t>=</w:t>
      </w:r>
      <w:proofErr w:type="spellStart"/>
      <w:r>
        <w:t>true</w:t>
      </w:r>
      <w:r>
        <w:t>，绕过触发门槛，必须输出建议</w:t>
      </w:r>
      <w:proofErr w:type="spellEnd"/>
      <w:r>
        <w:t xml:space="preserve"> JSON</w:t>
      </w:r>
    </w:p>
    <w:p w14:paraId="7322BF39" w14:textId="77777777" w:rsidR="00F6373C" w:rsidRDefault="00000000">
      <w:pPr>
        <w:pStyle w:val="a0"/>
        <w:ind w:left="0"/>
      </w:pPr>
      <w:r>
        <w:t>仍计入</w:t>
      </w:r>
      <w:r>
        <w:t xml:space="preserve"> suggestion </w:t>
      </w:r>
      <w:r>
        <w:t>配额与冷却时间</w:t>
      </w:r>
    </w:p>
    <w:p w14:paraId="170EF03C" w14:textId="77777777" w:rsidR="00F6373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场景专项规则（</w:t>
      </w:r>
      <w:proofErr w:type="spellStart"/>
      <w:r>
        <w:rPr>
          <w:lang w:eastAsia="zh-CN"/>
        </w:rPr>
        <w:t>sceneRules</w:t>
      </w:r>
      <w:proofErr w:type="spellEnd"/>
      <w:r>
        <w:rPr>
          <w:lang w:eastAsia="zh-CN"/>
        </w:rPr>
        <w:t>）</w:t>
      </w:r>
    </w:p>
    <w:p w14:paraId="3322F175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生病</w:t>
      </w:r>
      <w:r>
        <w:rPr>
          <w:lang w:eastAsia="zh-CN"/>
        </w:rPr>
        <w:t>/</w:t>
      </w:r>
      <w:r>
        <w:rPr>
          <w:lang w:eastAsia="zh-CN"/>
        </w:rPr>
        <w:t>身体不适：给出一个可立即执行的具体休息建议（动作</w:t>
      </w:r>
      <w:r>
        <w:rPr>
          <w:lang w:eastAsia="zh-CN"/>
        </w:rPr>
        <w:t>+</w:t>
      </w:r>
      <w:r>
        <w:rPr>
          <w:lang w:eastAsia="zh-CN"/>
        </w:rPr>
        <w:t>时长），不推荐工作或学习任务</w:t>
      </w:r>
    </w:p>
    <w:p w14:paraId="5E95F02A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难过</w:t>
      </w:r>
      <w:r>
        <w:rPr>
          <w:lang w:eastAsia="zh-CN"/>
        </w:rPr>
        <w:t>/</w:t>
      </w:r>
      <w:r>
        <w:rPr>
          <w:lang w:eastAsia="zh-CN"/>
        </w:rPr>
        <w:t>低落：先简短共情，再结合常做活动给出具体、低负担、可马上开始的小建议</w:t>
      </w:r>
    </w:p>
    <w:p w14:paraId="392B7338" w14:textId="77777777" w:rsidR="00F6373C" w:rsidRDefault="00000000">
      <w:pPr>
        <w:pStyle w:val="a0"/>
        <w:ind w:left="0"/>
      </w:pPr>
      <w:proofErr w:type="spellStart"/>
      <w:r>
        <w:t>三语同步：</w:t>
      </w:r>
      <w:r>
        <w:t>zh</w:t>
      </w:r>
      <w:proofErr w:type="spellEnd"/>
      <w:r>
        <w:t>/</w:t>
      </w:r>
      <w:proofErr w:type="spellStart"/>
      <w:r>
        <w:t>en</w:t>
      </w:r>
      <w:proofErr w:type="spellEnd"/>
      <w:r>
        <w:t xml:space="preserve">/it </w:t>
      </w:r>
      <w:proofErr w:type="spellStart"/>
      <w:r>
        <w:t>均有对应场景规则文案</w:t>
      </w:r>
      <w:proofErr w:type="spellEnd"/>
    </w:p>
    <w:p w14:paraId="52EFFDC4" w14:textId="77777777" w:rsidR="00F6373C" w:rsidRDefault="00000000">
      <w:pPr>
        <w:pStyle w:val="21"/>
      </w:pPr>
      <w:r>
        <w:t xml:space="preserve">7.3 </w:t>
      </w:r>
      <w:r>
        <w:t>中断挽回（</w:t>
      </w:r>
      <w:r>
        <w:t>recoveryNudge</w:t>
      </w:r>
      <w:r>
        <w:t>）</w:t>
      </w:r>
    </w:p>
    <w:p w14:paraId="5BE71A8C" w14:textId="77777777" w:rsidR="00F6373C" w:rsidRDefault="00000000">
      <w:pPr>
        <w:pStyle w:val="a0"/>
        <w:ind w:left="0"/>
      </w:pPr>
      <w:r>
        <w:t>触发条件：</w:t>
      </w:r>
    </w:p>
    <w:p w14:paraId="4BF25E9A" w14:textId="77777777" w:rsidR="00F6373C" w:rsidRDefault="00000000">
      <w:pPr>
        <w:pStyle w:val="a0"/>
      </w:pPr>
      <w:r>
        <w:t>瓶子目标连续</w:t>
      </w:r>
      <w:r>
        <w:t xml:space="preserve"> 3 </w:t>
      </w:r>
      <w:r>
        <w:t>天未完成（</w:t>
      </w:r>
      <w:r>
        <w:t>bottle_missed_3_days</w:t>
      </w:r>
      <w:r>
        <w:t>）</w:t>
      </w:r>
    </w:p>
    <w:p w14:paraId="2C240972" w14:textId="77777777" w:rsidR="00F6373C" w:rsidRDefault="00000000">
      <w:pPr>
        <w:pStyle w:val="a0"/>
      </w:pPr>
      <w:r>
        <w:t>重复待办昨日断档（</w:t>
      </w:r>
      <w:r>
        <w:t>recurring_missed_yesterday</w:t>
      </w:r>
      <w:r>
        <w:t>）</w:t>
      </w:r>
    </w:p>
    <w:p w14:paraId="7D8B2989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触发时间：按历史完成时段窗口；无历史则统一午间</w:t>
      </w:r>
      <w:r>
        <w:rPr>
          <w:lang w:eastAsia="zh-CN"/>
        </w:rPr>
        <w:t xml:space="preserve"> 12 </w:t>
      </w:r>
      <w:r>
        <w:rPr>
          <w:lang w:eastAsia="zh-CN"/>
        </w:rPr>
        <w:t>点；同一目标每天最多</w:t>
      </w:r>
      <w:r>
        <w:rPr>
          <w:lang w:eastAsia="zh-CN"/>
        </w:rPr>
        <w:t xml:space="preserve"> 2 </w:t>
      </w:r>
      <w:r>
        <w:rPr>
          <w:lang w:eastAsia="zh-CN"/>
        </w:rPr>
        <w:t>次（间隔</w:t>
      </w:r>
      <w:r>
        <w:rPr>
          <w:lang w:eastAsia="zh-CN"/>
        </w:rPr>
        <w:t>≥4h</w:t>
      </w:r>
      <w:r>
        <w:rPr>
          <w:lang w:eastAsia="zh-CN"/>
        </w:rPr>
        <w:t>）</w:t>
      </w:r>
    </w:p>
    <w:p w14:paraId="5EC565C7" w14:textId="77777777" w:rsidR="00F6373C" w:rsidRDefault="00000000">
      <w:pPr>
        <w:pStyle w:val="a0"/>
        <w:ind w:left="0"/>
      </w:pPr>
      <w:proofErr w:type="spellStart"/>
      <w:r>
        <w:t>奖励：点击建议并完成目标</w:t>
      </w:r>
      <w:proofErr w:type="spellEnd"/>
      <w:r>
        <w:t xml:space="preserve"> → 2 </w:t>
      </w:r>
      <w:proofErr w:type="spellStart"/>
      <w:r>
        <w:t>颗星（一次性，通过</w:t>
      </w:r>
      <w:proofErr w:type="spellEnd"/>
      <w:r>
        <w:t xml:space="preserve"> rewardStars=2 + recoveryKey </w:t>
      </w:r>
      <w:r>
        <w:t>标识）</w:t>
      </w:r>
    </w:p>
    <w:p w14:paraId="55DE6A9E" w14:textId="77777777" w:rsidR="00F6373C" w:rsidRDefault="00000000">
      <w:pPr>
        <w:pStyle w:val="a0"/>
        <w:ind w:left="0"/>
      </w:pPr>
      <w:r>
        <w:t xml:space="preserve">prompt </w:t>
      </w:r>
      <w:r>
        <w:t>注入：</w:t>
      </w:r>
      <w:r>
        <w:t xml:space="preserve">recoveryNudge </w:t>
      </w:r>
      <w:r>
        <w:t>上下文注入建议模式</w:t>
      </w:r>
      <w:r>
        <w:t xml:space="preserve"> prompt</w:t>
      </w:r>
      <w:r>
        <w:t>，</w:t>
      </w:r>
      <w:r>
        <w:t xml:space="preserve">content </w:t>
      </w:r>
      <w:r>
        <w:t>必须明确表达</w:t>
      </w:r>
      <w:r>
        <w:t>"</w:t>
      </w:r>
      <w:r>
        <w:t>今天完成可获两颗星</w:t>
      </w:r>
      <w:r>
        <w:t>"</w:t>
      </w:r>
    </w:p>
    <w:p w14:paraId="50AD1BBE" w14:textId="77777777" w:rsidR="00F6373C" w:rsidRDefault="00000000">
      <w:pPr>
        <w:pStyle w:val="21"/>
      </w:pPr>
      <w:r>
        <w:t xml:space="preserve">7.4 </w:t>
      </w:r>
      <w:r>
        <w:t>长期待办预拆解（</w:t>
      </w:r>
      <w:r>
        <w:t>stale todo decompose</w:t>
      </w:r>
      <w:r>
        <w:t>）</w:t>
      </w:r>
    </w:p>
    <w:p w14:paraId="1C0E3AE4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>判定条件：</w:t>
      </w:r>
      <w:r>
        <w:rPr>
          <w:lang w:eastAsia="zh-CN"/>
        </w:rPr>
        <w:t xml:space="preserve">ageDays≥3 </w:t>
      </w:r>
      <w:r>
        <w:rPr>
          <w:lang w:eastAsia="zh-CN"/>
        </w:rPr>
        <w:t>或逾期</w:t>
      </w:r>
      <w:r>
        <w:rPr>
          <w:lang w:eastAsia="zh-CN"/>
        </w:rPr>
        <w:t xml:space="preserve">≥24h </w:t>
      </w:r>
      <w:r>
        <w:rPr>
          <w:lang w:eastAsia="zh-CN"/>
        </w:rPr>
        <w:t>的待办命中建议时触发</w:t>
      </w:r>
    </w:p>
    <w:p w14:paraId="68F601C3" w14:textId="77777777" w:rsidR="00F6373C" w:rsidRDefault="00000000">
      <w:pPr>
        <w:pStyle w:val="a0"/>
        <w:ind w:left="0"/>
      </w:pPr>
      <w:proofErr w:type="spellStart"/>
      <w:r>
        <w:t>服务端调用</w:t>
      </w:r>
      <w:proofErr w:type="spellEnd"/>
      <w:r>
        <w:t xml:space="preserve"> /</w:t>
      </w:r>
      <w:proofErr w:type="spellStart"/>
      <w:r>
        <w:t>api</w:t>
      </w:r>
      <w:proofErr w:type="spellEnd"/>
      <w:r>
        <w:t>/todo-decompose</w:t>
      </w:r>
      <w:r>
        <w:t>（</w:t>
      </w:r>
      <w:r>
        <w:t>gpt-4o-mini</w:t>
      </w:r>
      <w:r>
        <w:t>），</w:t>
      </w:r>
      <w:proofErr w:type="spellStart"/>
      <w:r>
        <w:t>生成</w:t>
      </w:r>
      <w:proofErr w:type="spellEnd"/>
      <w:r>
        <w:t xml:space="preserve"> 3–6 </w:t>
      </w:r>
      <w:proofErr w:type="spellStart"/>
      <w:r>
        <w:t>个子步骤</w:t>
      </w:r>
      <w:proofErr w:type="spellEnd"/>
    </w:p>
    <w:p w14:paraId="40AE73E0" w14:textId="77777777" w:rsidR="00F6373C" w:rsidRDefault="00000000">
      <w:pPr>
        <w:pStyle w:val="a0"/>
        <w:ind w:left="0"/>
      </w:pPr>
      <w:r>
        <w:t>透传</w:t>
      </w:r>
      <w:r>
        <w:t xml:space="preserve"> decomposeSteps </w:t>
      </w:r>
      <w:r>
        <w:t>至前端，气泡点击后在</w:t>
      </w:r>
      <w:r>
        <w:t xml:space="preserve"> Growth </w:t>
      </w:r>
      <w:r>
        <w:t>页落地子待办并防重</w:t>
      </w:r>
    </w:p>
    <w:p w14:paraId="7FA030A3" w14:textId="77777777" w:rsidR="00F6373C" w:rsidRDefault="00000000">
      <w:pPr>
        <w:pStyle w:val="a0"/>
        <w:ind w:left="0"/>
      </w:pPr>
      <w:r>
        <w:t>按钮文案：分步完成</w:t>
      </w:r>
      <w:r>
        <w:t xml:space="preserve"> / Step by Step / Passo dopo passo</w:t>
      </w:r>
    </w:p>
    <w:p w14:paraId="3F76DC5E" w14:textId="77777777" w:rsidR="00F6373C" w:rsidRDefault="00000000">
      <w:pPr>
        <w:pStyle w:val="1"/>
      </w:pPr>
      <w:r>
        <w:lastRenderedPageBreak/>
        <w:t xml:space="preserve">8. </w:t>
      </w:r>
      <w:r>
        <w:t>模型配置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73C" w14:paraId="54D5A917" w14:textId="77777777">
        <w:tc>
          <w:tcPr>
            <w:tcW w:w="2880" w:type="dxa"/>
          </w:tcPr>
          <w:p w14:paraId="4DF0E56E" w14:textId="77777777" w:rsidR="00F6373C" w:rsidRDefault="00000000">
            <w:r>
              <w:t>用途</w:t>
            </w:r>
          </w:p>
        </w:tc>
        <w:tc>
          <w:tcPr>
            <w:tcW w:w="2880" w:type="dxa"/>
          </w:tcPr>
          <w:p w14:paraId="2D9E7A4A" w14:textId="77777777" w:rsidR="00F6373C" w:rsidRDefault="00000000">
            <w:r>
              <w:t>模型</w:t>
            </w:r>
          </w:p>
        </w:tc>
        <w:tc>
          <w:tcPr>
            <w:tcW w:w="2880" w:type="dxa"/>
          </w:tcPr>
          <w:p w14:paraId="33C62DBE" w14:textId="77777777" w:rsidR="00F6373C" w:rsidRDefault="00000000">
            <w:r>
              <w:t>说明</w:t>
            </w:r>
          </w:p>
        </w:tc>
      </w:tr>
      <w:tr w:rsidR="00F6373C" w14:paraId="07CC6879" w14:textId="77777777">
        <w:tc>
          <w:tcPr>
            <w:tcW w:w="2880" w:type="dxa"/>
          </w:tcPr>
          <w:p w14:paraId="23C4B3BE" w14:textId="77777777" w:rsidR="00F6373C" w:rsidRDefault="00000000">
            <w:r>
              <w:t>批注</w:t>
            </w:r>
            <w:r>
              <w:t>/</w:t>
            </w:r>
            <w:r>
              <w:t>建议生成（</w:t>
            </w:r>
            <w:r>
              <w:t>annotation</w:t>
            </w:r>
            <w:r>
              <w:t>）</w:t>
            </w:r>
          </w:p>
        </w:tc>
        <w:tc>
          <w:tcPr>
            <w:tcW w:w="2880" w:type="dxa"/>
          </w:tcPr>
          <w:p w14:paraId="4C305870" w14:textId="77777777" w:rsidR="00F6373C" w:rsidRDefault="00000000">
            <w:r>
              <w:t>gpt-4.1-mini</w:t>
            </w:r>
          </w:p>
        </w:tc>
        <w:tc>
          <w:tcPr>
            <w:tcW w:w="2880" w:type="dxa"/>
          </w:tcPr>
          <w:p w14:paraId="75BDA769" w14:textId="77777777" w:rsidR="00F6373C" w:rsidRDefault="00000000">
            <w:r>
              <w:t xml:space="preserve">getModel() </w:t>
            </w:r>
            <w:r>
              <w:t>返回，所有语言统一使用</w:t>
            </w:r>
          </w:p>
        </w:tc>
      </w:tr>
      <w:tr w:rsidR="00F6373C" w14:paraId="156EBC4D" w14:textId="77777777">
        <w:tc>
          <w:tcPr>
            <w:tcW w:w="2880" w:type="dxa"/>
          </w:tcPr>
          <w:p w14:paraId="47D0B137" w14:textId="77777777" w:rsidR="00F6373C" w:rsidRDefault="00000000">
            <w:r>
              <w:t>待办拆解（</w:t>
            </w:r>
            <w:r>
              <w:t>todo-decompose</w:t>
            </w:r>
            <w:r>
              <w:t>）</w:t>
            </w:r>
          </w:p>
        </w:tc>
        <w:tc>
          <w:tcPr>
            <w:tcW w:w="2880" w:type="dxa"/>
          </w:tcPr>
          <w:p w14:paraId="2C2B5ADB" w14:textId="77777777" w:rsidR="00F6373C" w:rsidRDefault="00000000">
            <w:r>
              <w:t>gpt-4o-mini</w:t>
            </w:r>
          </w:p>
        </w:tc>
        <w:tc>
          <w:tcPr>
            <w:tcW w:w="2880" w:type="dxa"/>
          </w:tcPr>
          <w:p w14:paraId="16494F2A" w14:textId="77777777" w:rsidR="00F6373C" w:rsidRDefault="00000000">
            <w:r>
              <w:t>默认，</w:t>
            </w:r>
            <w:r>
              <w:t xml:space="preserve">OPENAI_MODEL </w:t>
            </w:r>
            <w:r>
              <w:t>环境变量可覆盖</w:t>
            </w:r>
          </w:p>
        </w:tc>
      </w:tr>
    </w:tbl>
    <w:p w14:paraId="543A98BC" w14:textId="77777777" w:rsidR="00F6373C" w:rsidRDefault="00F6373C"/>
    <w:p w14:paraId="67023811" w14:textId="77777777" w:rsidR="00F6373C" w:rsidRDefault="00000000">
      <w:pPr>
        <w:pStyle w:val="1"/>
      </w:pPr>
      <w:r>
        <w:t xml:space="preserve">9. </w:t>
      </w:r>
      <w:r>
        <w:t>默认批注（</w:t>
      </w:r>
      <w:r>
        <w:t xml:space="preserve">AI </w:t>
      </w:r>
      <w:r>
        <w:t>失败</w:t>
      </w:r>
      <w:r>
        <w:t xml:space="preserve"> Fallback</w:t>
      </w:r>
      <w:r>
        <w:t>）</w:t>
      </w:r>
    </w:p>
    <w:p w14:paraId="5B2DC0DC" w14:textId="77777777" w:rsidR="00F6373C" w:rsidRDefault="00000000">
      <w:r>
        <w:t xml:space="preserve">AI </w:t>
      </w:r>
      <w:r>
        <w:t>调用失败时，返回</w:t>
      </w:r>
      <w:r>
        <w:t xml:space="preserve"> getDefaultAnnotations(lang) </w:t>
      </w:r>
      <w:r>
        <w:t>中预置的静态文案：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73C" w14:paraId="168003FD" w14:textId="77777777">
        <w:tc>
          <w:tcPr>
            <w:tcW w:w="2880" w:type="dxa"/>
          </w:tcPr>
          <w:p w14:paraId="054CAC37" w14:textId="77777777" w:rsidR="00F6373C" w:rsidRDefault="00000000">
            <w:r>
              <w:t>事件</w:t>
            </w:r>
          </w:p>
        </w:tc>
        <w:tc>
          <w:tcPr>
            <w:tcW w:w="2880" w:type="dxa"/>
          </w:tcPr>
          <w:p w14:paraId="697769DC" w14:textId="77777777" w:rsidR="00F6373C" w:rsidRDefault="00000000">
            <w:r>
              <w:t xml:space="preserve">zh </w:t>
            </w:r>
            <w:r>
              <w:t>默认批注</w:t>
            </w:r>
          </w:p>
        </w:tc>
        <w:tc>
          <w:tcPr>
            <w:tcW w:w="2880" w:type="dxa"/>
          </w:tcPr>
          <w:p w14:paraId="2524F963" w14:textId="77777777" w:rsidR="00F6373C" w:rsidRDefault="00000000">
            <w:r>
              <w:t>语气</w:t>
            </w:r>
          </w:p>
        </w:tc>
      </w:tr>
      <w:tr w:rsidR="00F6373C" w14:paraId="0750C169" w14:textId="77777777">
        <w:tc>
          <w:tcPr>
            <w:tcW w:w="2880" w:type="dxa"/>
          </w:tcPr>
          <w:p w14:paraId="4825BD27" w14:textId="77777777" w:rsidR="00F6373C" w:rsidRDefault="00000000">
            <w:r>
              <w:t>activity_completed</w:t>
            </w:r>
          </w:p>
        </w:tc>
        <w:tc>
          <w:tcPr>
            <w:tcW w:w="2880" w:type="dxa"/>
          </w:tcPr>
          <w:p w14:paraId="6AD65C81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又一颗时间碎片落进今天了</w:t>
            </w:r>
            <w:r>
              <w:rPr>
                <w:lang w:eastAsia="zh-CN"/>
              </w:rPr>
              <w:t xml:space="preserve"> ✨</w:t>
            </w:r>
          </w:p>
        </w:tc>
        <w:tc>
          <w:tcPr>
            <w:tcW w:w="2880" w:type="dxa"/>
          </w:tcPr>
          <w:p w14:paraId="3CA7AAD0" w14:textId="77777777" w:rsidR="00F6373C" w:rsidRDefault="00000000">
            <w:r>
              <w:t>playful</w:t>
            </w:r>
          </w:p>
        </w:tc>
      </w:tr>
      <w:tr w:rsidR="00F6373C" w14:paraId="4F9E3D44" w14:textId="77777777">
        <w:tc>
          <w:tcPr>
            <w:tcW w:w="2880" w:type="dxa"/>
          </w:tcPr>
          <w:p w14:paraId="40189670" w14:textId="77777777" w:rsidR="00F6373C" w:rsidRDefault="00000000">
            <w:r>
              <w:t>mood_recorded</w:t>
            </w:r>
          </w:p>
        </w:tc>
        <w:tc>
          <w:tcPr>
            <w:tcW w:w="2880" w:type="dxa"/>
          </w:tcPr>
          <w:p w14:paraId="0A50107F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情绪的波纹被接住了</w:t>
            </w:r>
            <w:r>
              <w:rPr>
                <w:lang w:eastAsia="zh-CN"/>
              </w:rPr>
              <w:t xml:space="preserve"> 💭</w:t>
            </w:r>
          </w:p>
        </w:tc>
        <w:tc>
          <w:tcPr>
            <w:tcW w:w="2880" w:type="dxa"/>
          </w:tcPr>
          <w:p w14:paraId="3C958864" w14:textId="77777777" w:rsidR="00F6373C" w:rsidRDefault="00000000">
            <w:r>
              <w:t>curious</w:t>
            </w:r>
          </w:p>
        </w:tc>
      </w:tr>
      <w:tr w:rsidR="00F6373C" w14:paraId="5EDE4460" w14:textId="77777777">
        <w:tc>
          <w:tcPr>
            <w:tcW w:w="2880" w:type="dxa"/>
          </w:tcPr>
          <w:p w14:paraId="04A14AD9" w14:textId="77777777" w:rsidR="00F6373C" w:rsidRDefault="00000000">
            <w:r>
              <w:t>task_deleted</w:t>
            </w:r>
          </w:p>
        </w:tc>
        <w:tc>
          <w:tcPr>
            <w:tcW w:w="2880" w:type="dxa"/>
          </w:tcPr>
          <w:p w14:paraId="3AC124F3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删掉一件事，空气都轻了一点</w:t>
            </w:r>
            <w:r>
              <w:rPr>
                <w:lang w:eastAsia="zh-CN"/>
              </w:rPr>
              <w:t xml:space="preserve"> 🧹</w:t>
            </w:r>
          </w:p>
        </w:tc>
        <w:tc>
          <w:tcPr>
            <w:tcW w:w="2880" w:type="dxa"/>
          </w:tcPr>
          <w:p w14:paraId="1EB34802" w14:textId="77777777" w:rsidR="00F6373C" w:rsidRDefault="00000000">
            <w:r>
              <w:t>playful</w:t>
            </w:r>
          </w:p>
        </w:tc>
      </w:tr>
      <w:tr w:rsidR="00F6373C" w14:paraId="329C5FE5" w14:textId="77777777">
        <w:tc>
          <w:tcPr>
            <w:tcW w:w="2880" w:type="dxa"/>
          </w:tcPr>
          <w:p w14:paraId="0FF1F3F0" w14:textId="77777777" w:rsidR="00F6373C" w:rsidRDefault="00000000">
            <w:r>
              <w:t>overwork_detected</w:t>
            </w:r>
          </w:p>
        </w:tc>
        <w:tc>
          <w:tcPr>
            <w:tcW w:w="2880" w:type="dxa"/>
          </w:tcPr>
          <w:p w14:paraId="50280897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已经太久没歇气了，先把自己捞回来一点</w:t>
            </w:r>
            <w:r>
              <w:rPr>
                <w:lang w:eastAsia="zh-CN"/>
              </w:rPr>
              <w:t xml:space="preserve"> 🫖</w:t>
            </w:r>
          </w:p>
        </w:tc>
        <w:tc>
          <w:tcPr>
            <w:tcW w:w="2880" w:type="dxa"/>
          </w:tcPr>
          <w:p w14:paraId="2ADE70DC" w14:textId="77777777" w:rsidR="00F6373C" w:rsidRDefault="00000000">
            <w:r>
              <w:t>concerned</w:t>
            </w:r>
          </w:p>
        </w:tc>
      </w:tr>
      <w:tr w:rsidR="00F6373C" w14:paraId="1833711D" w14:textId="77777777">
        <w:tc>
          <w:tcPr>
            <w:tcW w:w="2880" w:type="dxa"/>
          </w:tcPr>
          <w:p w14:paraId="3417A1F8" w14:textId="77777777" w:rsidR="00F6373C" w:rsidRDefault="00000000">
            <w:r>
              <w:t>idle_detected</w:t>
            </w:r>
          </w:p>
        </w:tc>
        <w:tc>
          <w:tcPr>
            <w:tcW w:w="2880" w:type="dxa"/>
          </w:tcPr>
          <w:p w14:paraId="09AD6F67" w14:textId="77777777" w:rsidR="00F6373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这段静默不像空白，更像在缓慢回神</w:t>
            </w:r>
            <w:r>
              <w:rPr>
                <w:lang w:eastAsia="zh-CN"/>
              </w:rPr>
              <w:t xml:space="preserve"> 🌿</w:t>
            </w:r>
          </w:p>
        </w:tc>
        <w:tc>
          <w:tcPr>
            <w:tcW w:w="2880" w:type="dxa"/>
          </w:tcPr>
          <w:p w14:paraId="5D9780C2" w14:textId="77777777" w:rsidR="00F6373C" w:rsidRDefault="00000000">
            <w:r>
              <w:t>curious</w:t>
            </w:r>
          </w:p>
        </w:tc>
      </w:tr>
    </w:tbl>
    <w:p w14:paraId="088728D3" w14:textId="77777777" w:rsidR="00F6373C" w:rsidRDefault="00F6373C"/>
    <w:p w14:paraId="4435DE79" w14:textId="77777777" w:rsidR="00F6373C" w:rsidRDefault="00000000">
      <w:pPr>
        <w:pStyle w:val="1"/>
      </w:pPr>
      <w:r>
        <w:t xml:space="preserve">10. </w:t>
      </w:r>
      <w:r>
        <w:t>数据落库</w:t>
      </w:r>
    </w:p>
    <w:p w14:paraId="61A4AE28" w14:textId="77777777" w:rsidR="00F6373C" w:rsidRDefault="00000000">
      <w:pPr>
        <w:pStyle w:val="a0"/>
        <w:ind w:left="0"/>
      </w:pPr>
      <w:r>
        <w:t>表：</w:t>
      </w:r>
      <w:r>
        <w:t>annotations</w:t>
      </w:r>
      <w:r>
        <w:t>（</w:t>
      </w:r>
      <w:r>
        <w:t>Supabase</w:t>
      </w:r>
      <w:r>
        <w:t>）</w:t>
      </w:r>
    </w:p>
    <w:p w14:paraId="05BA2B72" w14:textId="77777777" w:rsidR="00F6373C" w:rsidRDefault="00000000">
      <w:pPr>
        <w:pStyle w:val="a0"/>
        <w:ind w:left="0"/>
      </w:pPr>
      <w:r>
        <w:t>关键字段：</w:t>
      </w:r>
    </w:p>
    <w:p w14:paraId="52217201" w14:textId="77777777" w:rsidR="00F6373C" w:rsidRDefault="00000000">
      <w:pPr>
        <w:pStyle w:val="a0"/>
      </w:pPr>
      <w:r>
        <w:t>today_context — TodayContextSnapshot</w:t>
      </w:r>
      <w:r>
        <w:t>，支持回放与分析</w:t>
      </w:r>
    </w:p>
    <w:p w14:paraId="681F760A" w14:textId="77777777" w:rsidR="00F6373C" w:rsidRDefault="00000000">
      <w:pPr>
        <w:pStyle w:val="a0"/>
      </w:pPr>
      <w:r>
        <w:t>suggestion_accepted — boolean</w:t>
      </w:r>
      <w:r>
        <w:t>，建议反馈（已最小闭环）</w:t>
      </w:r>
    </w:p>
    <w:p w14:paraId="1A004A22" w14:textId="77777777" w:rsidR="00F6373C" w:rsidRDefault="00000000">
      <w:pPr>
        <w:pStyle w:val="a0"/>
      </w:pPr>
      <w:r>
        <w:t xml:space="preserve">ai_mode — </w:t>
      </w:r>
      <w:r>
        <w:t>人设标识</w:t>
      </w:r>
    </w:p>
    <w:p w14:paraId="1828AE6E" w14:textId="77777777" w:rsidR="00F6373C" w:rsidRDefault="00000000">
      <w:pPr>
        <w:pStyle w:val="a0"/>
        <w:ind w:left="0"/>
      </w:pPr>
      <w:r>
        <w:t>后续埋点扩展：</w:t>
      </w:r>
      <w:r>
        <w:t xml:space="preserve">show/click/close/timeout </w:t>
      </w:r>
      <w:r>
        <w:t>四事件漏斗（待实现）</w:t>
      </w:r>
    </w:p>
    <w:p w14:paraId="6BB86EA7" w14:textId="77777777" w:rsidR="00F6373C" w:rsidRDefault="00000000">
      <w:pPr>
        <w:pStyle w:val="1"/>
      </w:pPr>
      <w:r>
        <w:lastRenderedPageBreak/>
        <w:t xml:space="preserve">11. </w:t>
      </w:r>
      <w:r>
        <w:t>已知限制与待完成事项</w:t>
      </w:r>
    </w:p>
    <w:p w14:paraId="1D79DB74" w14:textId="77777777" w:rsidR="00F6373C" w:rsidRDefault="00000000">
      <w:pPr>
        <w:pStyle w:val="a0"/>
        <w:ind w:left="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联调验收：真实走通「建议出现</w:t>
      </w:r>
      <w:r>
        <w:rPr>
          <w:lang w:eastAsia="zh-CN"/>
        </w:rPr>
        <w:t>→</w:t>
      </w:r>
      <w:r>
        <w:rPr>
          <w:lang w:eastAsia="zh-CN"/>
        </w:rPr>
        <w:t>点击</w:t>
      </w:r>
      <w:r>
        <w:rPr>
          <w:lang w:eastAsia="zh-CN"/>
        </w:rPr>
        <w:t>→</w:t>
      </w:r>
      <w:r>
        <w:rPr>
          <w:lang w:eastAsia="zh-CN"/>
        </w:rPr>
        <w:t>凝结</w:t>
      </w:r>
      <w:r>
        <w:rPr>
          <w:lang w:eastAsia="zh-CN"/>
        </w:rPr>
        <w:t>→</w:t>
      </w:r>
      <w:r>
        <w:rPr>
          <w:lang w:eastAsia="zh-CN"/>
        </w:rPr>
        <w:t>超时</w:t>
      </w:r>
      <w:r>
        <w:rPr>
          <w:lang w:eastAsia="zh-CN"/>
        </w:rPr>
        <w:t xml:space="preserve">/X </w:t>
      </w:r>
      <w:r>
        <w:rPr>
          <w:lang w:eastAsia="zh-CN"/>
        </w:rPr>
        <w:t>不凝结」</w:t>
      </w:r>
    </w:p>
    <w:p w14:paraId="66E4C270" w14:textId="77777777" w:rsidR="00F6373C" w:rsidRDefault="00000000">
      <w:pPr>
        <w:pStyle w:val="a0"/>
        <w:ind w:left="0"/>
      </w:pPr>
      <w:proofErr w:type="gramStart"/>
      <w:r>
        <w:t>[ ]</w:t>
      </w:r>
      <w:proofErr w:type="gramEnd"/>
      <w:r>
        <w:t xml:space="preserve"> </w:t>
      </w:r>
      <w:proofErr w:type="spellStart"/>
      <w:r>
        <w:t>埋点升级：从</w:t>
      </w:r>
      <w:proofErr w:type="spellEnd"/>
      <w:r>
        <w:t xml:space="preserve"> </w:t>
      </w:r>
      <w:proofErr w:type="spellStart"/>
      <w:r>
        <w:t>suggestion_accepted</w:t>
      </w:r>
      <w:proofErr w:type="spellEnd"/>
      <w:r>
        <w:t xml:space="preserve"> </w:t>
      </w:r>
      <w:r>
        <w:t>最小闭环</w:t>
      </w:r>
      <w:r>
        <w:t xml:space="preserve"> → show/click/close/timeout </w:t>
      </w:r>
      <w:r>
        <w:t>漏斗</w:t>
      </w:r>
    </w:p>
    <w:p w14:paraId="71041F99" w14:textId="77777777" w:rsidR="00F6373C" w:rsidRDefault="00000000">
      <w:pPr>
        <w:pStyle w:val="a0"/>
        <w:ind w:left="0"/>
      </w:pPr>
      <w:r>
        <w:t xml:space="preserve">[ ] </w:t>
      </w:r>
      <w:r>
        <w:t>数据库确认：</w:t>
      </w:r>
      <w:r>
        <w:t xml:space="preserve">annotations.suggestion_accepted </w:t>
      </w:r>
      <w:r>
        <w:t>字段存在性核对</w:t>
      </w:r>
    </w:p>
    <w:p w14:paraId="463D136A" w14:textId="77777777" w:rsidR="00F6373C" w:rsidRDefault="00000000">
      <w:pPr>
        <w:pStyle w:val="a0"/>
        <w:ind w:left="0"/>
      </w:pPr>
      <w:r>
        <w:t xml:space="preserve">[ ] </w:t>
      </w:r>
      <w:r>
        <w:t>英文</w:t>
      </w:r>
      <w:r>
        <w:t>/</w:t>
      </w:r>
      <w:r>
        <w:t>意大利语人设</w:t>
      </w:r>
      <w:r>
        <w:t xml:space="preserve"> prompt </w:t>
      </w:r>
      <w:r>
        <w:t>与中文口径对齐（当前</w:t>
      </w:r>
      <w:r>
        <w:t xml:space="preserve"> en/it </w:t>
      </w:r>
      <w:r>
        <w:t>使用通用组装路由）</w:t>
      </w:r>
    </w:p>
    <w:sectPr w:rsidR="00F637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897936">
    <w:abstractNumId w:val="8"/>
  </w:num>
  <w:num w:numId="2" w16cid:durableId="403143986">
    <w:abstractNumId w:val="6"/>
  </w:num>
  <w:num w:numId="3" w16cid:durableId="1111241754">
    <w:abstractNumId w:val="5"/>
  </w:num>
  <w:num w:numId="4" w16cid:durableId="1407802938">
    <w:abstractNumId w:val="4"/>
  </w:num>
  <w:num w:numId="5" w16cid:durableId="865947801">
    <w:abstractNumId w:val="7"/>
  </w:num>
  <w:num w:numId="6" w16cid:durableId="926118060">
    <w:abstractNumId w:val="3"/>
  </w:num>
  <w:num w:numId="7" w16cid:durableId="752242903">
    <w:abstractNumId w:val="2"/>
  </w:num>
  <w:num w:numId="8" w16cid:durableId="1120222978">
    <w:abstractNumId w:val="1"/>
  </w:num>
  <w:num w:numId="9" w16cid:durableId="59448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188"/>
    <w:rsid w:val="00AA1D8D"/>
    <w:rsid w:val="00B47730"/>
    <w:rsid w:val="00CB0664"/>
    <w:rsid w:val="00E06750"/>
    <w:rsid w:val="00F63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72B32"/>
  <w14:defaultImageDpi w14:val="300"/>
  <w15:docId w15:val="{2A46AEE8-2F50-4421-8F38-F3929601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2719</Words>
  <Characters>6065</Characters>
  <Application>Microsoft Office Word</Application>
  <DocSecurity>0</DocSecurity>
  <Lines>336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Yangyang Zhang</cp:lastModifiedBy>
  <cp:revision>2</cp:revision>
  <dcterms:created xsi:type="dcterms:W3CDTF">2013-12-23T23:15:00Z</dcterms:created>
  <dcterms:modified xsi:type="dcterms:W3CDTF">2026-04-09T09:21:00Z</dcterms:modified>
  <cp:category/>
</cp:coreProperties>
</file>